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1EB8" w14:textId="77777777" w:rsidR="00994AC1" w:rsidRPr="009A2509" w:rsidRDefault="00000000">
      <w:pPr>
        <w:spacing w:before="1500"/>
        <w:jc w:val="center"/>
      </w:pPr>
      <w:r w:rsidRPr="009A2509">
        <w:rPr>
          <w:b/>
          <w:sz w:val="46"/>
        </w:rPr>
        <w:t>BÁO CÁO BÀI TẬP THYMELEAF</w:t>
      </w:r>
    </w:p>
    <w:p w14:paraId="1D476DF6" w14:textId="77777777" w:rsidR="00994AC1" w:rsidRPr="009A2509" w:rsidRDefault="00000000">
      <w:pPr>
        <w:jc w:val="center"/>
      </w:pPr>
      <w:r w:rsidRPr="009A2509">
        <w:rPr>
          <w:b/>
          <w:sz w:val="36"/>
        </w:rPr>
        <w:t>HSF302 – STUDENT MANAGEMENT</w:t>
      </w:r>
    </w:p>
    <w:p w14:paraId="5852262C" w14:textId="6A5839A5" w:rsidR="00994AC1" w:rsidRPr="009A2509" w:rsidRDefault="00994AC1">
      <w:pPr>
        <w:rPr>
          <w:lang w:val="vi-VN"/>
        </w:rPr>
      </w:pPr>
    </w:p>
    <w:p w14:paraId="628F3B7A" w14:textId="68FC0C4E" w:rsidR="00994AC1" w:rsidRPr="009A2509" w:rsidRDefault="00000000">
      <w:pPr>
        <w:jc w:val="center"/>
        <w:rPr>
          <w:lang w:val="vi-VN"/>
        </w:rPr>
      </w:pPr>
      <w:r>
        <w:t>Sinh viên:</w:t>
      </w:r>
      <w:r w:rsidR="009A2509">
        <w:rPr>
          <w:lang w:val="vi-VN"/>
        </w:rPr>
        <w:t xml:space="preserve"> Phạm Lê Anh Tài </w:t>
      </w:r>
    </w:p>
    <w:p w14:paraId="2BE99AD4" w14:textId="1C45317C" w:rsidR="00994AC1" w:rsidRPr="009A2509" w:rsidRDefault="00000000">
      <w:pPr>
        <w:jc w:val="center"/>
        <w:rPr>
          <w:lang w:val="vi-VN"/>
        </w:rPr>
      </w:pPr>
      <w:r>
        <w:t xml:space="preserve">Mã sinh viên: </w:t>
      </w:r>
      <w:r w:rsidR="009A2509">
        <w:t>DE190702</w:t>
      </w:r>
    </w:p>
    <w:p w14:paraId="3BE572E2" w14:textId="054BB7BD" w:rsidR="00994AC1" w:rsidRPr="009A2509" w:rsidRDefault="00000000">
      <w:pPr>
        <w:jc w:val="center"/>
        <w:rPr>
          <w:lang w:val="vi-VN"/>
        </w:rPr>
      </w:pPr>
      <w:r>
        <w:t xml:space="preserve">Lớp: </w:t>
      </w:r>
      <w:r w:rsidR="009A2509">
        <w:t>SE20B01</w:t>
      </w:r>
    </w:p>
    <w:p w14:paraId="6C7526F5" w14:textId="0BD20BDC" w:rsidR="00994AC1" w:rsidRPr="009A2509" w:rsidRDefault="00000000">
      <w:pPr>
        <w:jc w:val="center"/>
        <w:rPr>
          <w:lang w:val="vi-VN"/>
        </w:rPr>
      </w:pPr>
      <w:r>
        <w:t xml:space="preserve">Giảng viên: </w:t>
      </w:r>
      <w:r w:rsidR="009A2509">
        <w:t>Lê</w:t>
      </w:r>
      <w:r w:rsidR="009A2509">
        <w:rPr>
          <w:lang w:val="vi-VN"/>
        </w:rPr>
        <w:t xml:space="preserve"> Thị Bích Tra</w:t>
      </w:r>
    </w:p>
    <w:p w14:paraId="6564838E" w14:textId="77777777" w:rsidR="00994AC1" w:rsidRDefault="00000000">
      <w:pPr>
        <w:jc w:val="center"/>
      </w:pPr>
      <w:r>
        <w:t>Slot: 14</w:t>
      </w:r>
    </w:p>
    <w:p w14:paraId="4F865999" w14:textId="2F999B17" w:rsidR="00994AC1" w:rsidRDefault="00000000" w:rsidP="009A2509">
      <w:pPr>
        <w:pStyle w:val="Heading1"/>
        <w:numPr>
          <w:ilvl w:val="0"/>
          <w:numId w:val="3"/>
        </w:numPr>
      </w:pPr>
      <w:r>
        <w:t>GIỚI THIỆU</w:t>
      </w:r>
    </w:p>
    <w:p w14:paraId="70283020" w14:textId="77777777" w:rsidR="00994AC1" w:rsidRDefault="00000000">
      <w:r>
        <w:t>Bài tập xây dựng ứng dụng quản lý sinh viên bằng Spring Boot, Spring MVC, Thymeleaf, Spring Data JPA và SQL Server. Giao diện sử dụng Thymeleaf Layout Dialect để tái sử dụng bố cục và Bootstrap lưu cục bộ để có thể hiển thị khi không có Internet.</w:t>
      </w:r>
    </w:p>
    <w:p w14:paraId="50CB2AE5" w14:textId="77719E17" w:rsidR="00994AC1" w:rsidRDefault="009A2509">
      <w:pPr>
        <w:pStyle w:val="Heading2"/>
        <w:numPr>
          <w:ilvl w:val="1"/>
          <w:numId w:val="1"/>
        </w:numPr>
      </w:pPr>
      <w:r>
        <w:rPr>
          <w:lang w:val="vi-VN"/>
        </w:rPr>
        <w:t xml:space="preserve"> </w:t>
      </w:r>
      <w:r w:rsidR="00000000">
        <w:t>Mục tiêu</w:t>
      </w:r>
    </w:p>
    <w:p w14:paraId="1D3962FE" w14:textId="77777777" w:rsidR="00994AC1" w:rsidRDefault="00000000">
      <w:pPr>
        <w:pStyle w:val="ListBullet"/>
      </w:pPr>
      <w:r>
        <w:t>Hiển thị dữ liệu Model bằng Thymeleaf Variable Expressions ${...} và các biểu thức hỗ trợ.</w:t>
      </w:r>
    </w:p>
    <w:p w14:paraId="3D976EE9" w14:textId="77777777" w:rsidR="00994AC1" w:rsidRDefault="00000000">
      <w:pPr>
        <w:pStyle w:val="ListBullet"/>
      </w:pPr>
      <w:r>
        <w:t>Xây dựng danh sách, trang chi tiết và biểu mẫu thêm/sửa sinh viên.</w:t>
      </w:r>
    </w:p>
    <w:p w14:paraId="7586A2CE" w14:textId="77777777" w:rsidR="00994AC1" w:rsidRDefault="00000000">
      <w:pPr>
        <w:pStyle w:val="ListBullet"/>
      </w:pPr>
      <w:r>
        <w:t>Áp dụng Bean Validation và hiển thị lỗi hợp lệ trên biểu mẫu.</w:t>
      </w:r>
    </w:p>
    <w:p w14:paraId="4920A196" w14:textId="77777777" w:rsidR="00994AC1" w:rsidRDefault="00000000">
      <w:pPr>
        <w:pStyle w:val="ListBullet"/>
      </w:pPr>
      <w:r>
        <w:t>Kết nối SQL Server bằng Spring Data JPA và kiểm tra dữ liệu thực tế.</w:t>
      </w:r>
    </w:p>
    <w:p w14:paraId="03E3CEF0" w14:textId="77777777" w:rsidR="00994AC1" w:rsidRDefault="00000000">
      <w:pPr>
        <w:pStyle w:val="ListBullet"/>
      </w:pPr>
      <w:r>
        <w:t>Tổ chức giao diện bằng Layout Dialect và Bootstrap offline.</w:t>
      </w:r>
    </w:p>
    <w:p w14:paraId="55867FB0" w14:textId="77777777" w:rsidR="00994AC1" w:rsidRDefault="00000000">
      <w:pPr>
        <w:pStyle w:val="ListBullet"/>
      </w:pPr>
      <w:r>
        <w:t>Kiểm thử luồng chính và lưu mã nguồn cùng báo cáo lên GitHub.</w:t>
      </w:r>
    </w:p>
    <w:p w14:paraId="23DD6D1D" w14:textId="5B797990" w:rsidR="00994AC1" w:rsidRDefault="00000000" w:rsidP="009A2509">
      <w:pPr>
        <w:pStyle w:val="Heading2"/>
        <w:numPr>
          <w:ilvl w:val="1"/>
          <w:numId w:val="3"/>
        </w:numPr>
      </w:pPr>
      <w:r>
        <w:t>Công nghệ và công cụ</w:t>
      </w:r>
    </w:p>
    <w:tbl>
      <w:tblPr>
        <w:tblStyle w:val="TableGrid"/>
        <w:tblW w:w="0" w:type="auto"/>
        <w:jc w:val="center"/>
        <w:tblLook w:val="04A0" w:firstRow="1" w:lastRow="0" w:firstColumn="1" w:lastColumn="0" w:noHBand="0" w:noVBand="1"/>
      </w:tblPr>
      <w:tblGrid>
        <w:gridCol w:w="4896"/>
        <w:gridCol w:w="4896"/>
      </w:tblGrid>
      <w:tr w:rsidR="00994AC1" w14:paraId="14FCCFB2" w14:textId="77777777">
        <w:trPr>
          <w:tblHeader/>
          <w:jc w:val="center"/>
        </w:trPr>
        <w:tc>
          <w:tcPr>
            <w:tcW w:w="4896" w:type="dxa"/>
          </w:tcPr>
          <w:p w14:paraId="00AFB3C7" w14:textId="77777777" w:rsidR="00994AC1" w:rsidRDefault="00000000">
            <w:r>
              <w:rPr>
                <w:b/>
              </w:rPr>
              <w:t>Thành phần</w:t>
            </w:r>
          </w:p>
        </w:tc>
        <w:tc>
          <w:tcPr>
            <w:tcW w:w="4896" w:type="dxa"/>
          </w:tcPr>
          <w:p w14:paraId="6F907C48" w14:textId="77777777" w:rsidR="00994AC1" w:rsidRDefault="00000000">
            <w:r>
              <w:rPr>
                <w:b/>
              </w:rPr>
              <w:t>Sử dụng</w:t>
            </w:r>
          </w:p>
        </w:tc>
      </w:tr>
      <w:tr w:rsidR="00994AC1" w14:paraId="753D1C83" w14:textId="77777777">
        <w:trPr>
          <w:jc w:val="center"/>
        </w:trPr>
        <w:tc>
          <w:tcPr>
            <w:tcW w:w="4896" w:type="dxa"/>
          </w:tcPr>
          <w:p w14:paraId="41B89025" w14:textId="77777777" w:rsidR="00994AC1" w:rsidRDefault="00000000">
            <w:r>
              <w:t>Ngôn ngữ</w:t>
            </w:r>
          </w:p>
        </w:tc>
        <w:tc>
          <w:tcPr>
            <w:tcW w:w="4896" w:type="dxa"/>
          </w:tcPr>
          <w:p w14:paraId="607EA2EC" w14:textId="77777777" w:rsidR="00994AC1" w:rsidRDefault="00000000">
            <w:r>
              <w:t>Java</w:t>
            </w:r>
          </w:p>
        </w:tc>
      </w:tr>
      <w:tr w:rsidR="00994AC1" w14:paraId="17C82914" w14:textId="77777777">
        <w:trPr>
          <w:jc w:val="center"/>
        </w:trPr>
        <w:tc>
          <w:tcPr>
            <w:tcW w:w="4896" w:type="dxa"/>
          </w:tcPr>
          <w:p w14:paraId="447BB331" w14:textId="77777777" w:rsidR="00994AC1" w:rsidRDefault="00000000">
            <w:r>
              <w:t>Framework</w:t>
            </w:r>
          </w:p>
        </w:tc>
        <w:tc>
          <w:tcPr>
            <w:tcW w:w="4896" w:type="dxa"/>
          </w:tcPr>
          <w:p w14:paraId="58964454" w14:textId="77777777" w:rsidR="00994AC1" w:rsidRDefault="00000000">
            <w:r>
              <w:t>Spring Boot / Spring MVC</w:t>
            </w:r>
          </w:p>
        </w:tc>
      </w:tr>
      <w:tr w:rsidR="00994AC1" w14:paraId="3445C627" w14:textId="77777777">
        <w:trPr>
          <w:jc w:val="center"/>
        </w:trPr>
        <w:tc>
          <w:tcPr>
            <w:tcW w:w="4896" w:type="dxa"/>
          </w:tcPr>
          <w:p w14:paraId="74DCA094" w14:textId="77777777" w:rsidR="00994AC1" w:rsidRDefault="00000000">
            <w:r>
              <w:t>Template engine</w:t>
            </w:r>
          </w:p>
        </w:tc>
        <w:tc>
          <w:tcPr>
            <w:tcW w:w="4896" w:type="dxa"/>
          </w:tcPr>
          <w:p w14:paraId="4F09566F" w14:textId="77777777" w:rsidR="00994AC1" w:rsidRDefault="00000000">
            <w:r>
              <w:t>Thymeleaf 3.1</w:t>
            </w:r>
          </w:p>
        </w:tc>
      </w:tr>
      <w:tr w:rsidR="00994AC1" w14:paraId="4D4ACEF0" w14:textId="77777777">
        <w:trPr>
          <w:jc w:val="center"/>
        </w:trPr>
        <w:tc>
          <w:tcPr>
            <w:tcW w:w="4896" w:type="dxa"/>
          </w:tcPr>
          <w:p w14:paraId="73CF9A3C" w14:textId="77777777" w:rsidR="00994AC1" w:rsidRDefault="00000000">
            <w:r>
              <w:t>Layout</w:t>
            </w:r>
          </w:p>
        </w:tc>
        <w:tc>
          <w:tcPr>
            <w:tcW w:w="4896" w:type="dxa"/>
          </w:tcPr>
          <w:p w14:paraId="7E5CE85A" w14:textId="77777777" w:rsidR="00994AC1" w:rsidRDefault="00000000">
            <w:r>
              <w:t>Thymeleaf Layout Dialect</w:t>
            </w:r>
          </w:p>
        </w:tc>
      </w:tr>
      <w:tr w:rsidR="00994AC1" w14:paraId="7C412926" w14:textId="77777777">
        <w:trPr>
          <w:jc w:val="center"/>
        </w:trPr>
        <w:tc>
          <w:tcPr>
            <w:tcW w:w="4896" w:type="dxa"/>
          </w:tcPr>
          <w:p w14:paraId="49F1ABF9" w14:textId="77777777" w:rsidR="00994AC1" w:rsidRDefault="00000000">
            <w:r>
              <w:t>Database</w:t>
            </w:r>
          </w:p>
        </w:tc>
        <w:tc>
          <w:tcPr>
            <w:tcW w:w="4896" w:type="dxa"/>
          </w:tcPr>
          <w:p w14:paraId="575F40AE" w14:textId="77777777" w:rsidR="00994AC1" w:rsidRDefault="00000000">
            <w:r>
              <w:t>Microsoft SQL Server</w:t>
            </w:r>
          </w:p>
        </w:tc>
      </w:tr>
      <w:tr w:rsidR="00994AC1" w14:paraId="40E1BA20" w14:textId="77777777">
        <w:trPr>
          <w:jc w:val="center"/>
        </w:trPr>
        <w:tc>
          <w:tcPr>
            <w:tcW w:w="4896" w:type="dxa"/>
          </w:tcPr>
          <w:p w14:paraId="6AD4A41E" w14:textId="77777777" w:rsidR="00994AC1" w:rsidRDefault="00000000">
            <w:r>
              <w:t>Persistence</w:t>
            </w:r>
          </w:p>
        </w:tc>
        <w:tc>
          <w:tcPr>
            <w:tcW w:w="4896" w:type="dxa"/>
          </w:tcPr>
          <w:p w14:paraId="7AA902EA" w14:textId="77777777" w:rsidR="00994AC1" w:rsidRDefault="00000000">
            <w:r>
              <w:t>Spring Data JPA / Hibernate</w:t>
            </w:r>
          </w:p>
        </w:tc>
      </w:tr>
      <w:tr w:rsidR="00994AC1" w14:paraId="05295F52" w14:textId="77777777">
        <w:trPr>
          <w:jc w:val="center"/>
        </w:trPr>
        <w:tc>
          <w:tcPr>
            <w:tcW w:w="4896" w:type="dxa"/>
          </w:tcPr>
          <w:p w14:paraId="2EAE45DA" w14:textId="77777777" w:rsidR="00994AC1" w:rsidRDefault="00000000">
            <w:r>
              <w:lastRenderedPageBreak/>
              <w:t>Giao diện</w:t>
            </w:r>
          </w:p>
        </w:tc>
        <w:tc>
          <w:tcPr>
            <w:tcW w:w="4896" w:type="dxa"/>
          </w:tcPr>
          <w:p w14:paraId="6EBA8912" w14:textId="77777777" w:rsidR="00994AC1" w:rsidRDefault="00000000">
            <w:r>
              <w:t>Bootstrap 5 offline</w:t>
            </w:r>
          </w:p>
        </w:tc>
      </w:tr>
      <w:tr w:rsidR="00994AC1" w14:paraId="2A3B4A1A" w14:textId="77777777">
        <w:trPr>
          <w:jc w:val="center"/>
        </w:trPr>
        <w:tc>
          <w:tcPr>
            <w:tcW w:w="4896" w:type="dxa"/>
          </w:tcPr>
          <w:p w14:paraId="1F3A6FEF" w14:textId="77777777" w:rsidR="00994AC1" w:rsidRDefault="00000000">
            <w:r>
              <w:t>Build tool</w:t>
            </w:r>
          </w:p>
        </w:tc>
        <w:tc>
          <w:tcPr>
            <w:tcW w:w="4896" w:type="dxa"/>
          </w:tcPr>
          <w:p w14:paraId="1FE4DE92" w14:textId="77777777" w:rsidR="00994AC1" w:rsidRDefault="00000000">
            <w:r>
              <w:t>Maven</w:t>
            </w:r>
          </w:p>
        </w:tc>
      </w:tr>
      <w:tr w:rsidR="00994AC1" w14:paraId="07D9AA5C" w14:textId="77777777">
        <w:trPr>
          <w:jc w:val="center"/>
        </w:trPr>
        <w:tc>
          <w:tcPr>
            <w:tcW w:w="4896" w:type="dxa"/>
          </w:tcPr>
          <w:p w14:paraId="3F9690BA" w14:textId="77777777" w:rsidR="00994AC1" w:rsidRDefault="00000000">
            <w:r>
              <w:t>IDE / công cụ</w:t>
            </w:r>
          </w:p>
        </w:tc>
        <w:tc>
          <w:tcPr>
            <w:tcW w:w="4896" w:type="dxa"/>
          </w:tcPr>
          <w:p w14:paraId="0E3AFBC7" w14:textId="77777777" w:rsidR="00994AC1" w:rsidRDefault="00000000">
            <w:r>
              <w:t>IDE Java, SQL Server Management Studio, Git</w:t>
            </w:r>
          </w:p>
        </w:tc>
      </w:tr>
    </w:tbl>
    <w:p w14:paraId="44692D37" w14:textId="775F5BAA" w:rsidR="00994AC1" w:rsidRDefault="00000000" w:rsidP="009A2509">
      <w:pPr>
        <w:pStyle w:val="Heading1"/>
        <w:numPr>
          <w:ilvl w:val="0"/>
          <w:numId w:val="3"/>
        </w:numPr>
      </w:pPr>
      <w:r>
        <w:t>QUY TRÌNH THỰC HIỆN VÀ MINH CHỨNG</w:t>
      </w:r>
    </w:p>
    <w:p w14:paraId="11F86DC0" w14:textId="77777777" w:rsidR="00994AC1" w:rsidRDefault="00000000">
      <w:r>
        <w:t>Các mục dưới đây được bố trí theo các bước chính của bài tập. Tại mỗi vị trí có khung ghi rõ ảnh cần chụp. Hãy thay khung bằng ảnh chụp thật từ máy của bạn; không dùng ảnh minh họa giả lập.</w:t>
      </w:r>
    </w:p>
    <w:p w14:paraId="02971F44" w14:textId="129F117E" w:rsidR="00994AC1" w:rsidRDefault="009A2509" w:rsidP="009A2509">
      <w:pPr>
        <w:pStyle w:val="Heading2"/>
        <w:ind w:left="1440"/>
      </w:pPr>
      <w:r>
        <w:rPr>
          <w:lang w:val="vi-VN"/>
        </w:rPr>
        <w:t xml:space="preserve">2.1  </w:t>
      </w:r>
      <w:r w:rsidR="00000000">
        <w:t>STEP 1 – Khởi tạo dự án Spring Boot</w:t>
      </w:r>
    </w:p>
    <w:p w14:paraId="7A97363C" w14:textId="1C7D3303" w:rsidR="00994AC1" w:rsidRDefault="00000000">
      <w:r>
        <w:t>Tạo dự án Maven với các dependency phục vụ web, Thymeleaf, Validation, Spring Data JPA, SQL Server Driver và DevTools. Kiểm tra cấu hình Java và tải dependency bằng Maven.</w:t>
      </w:r>
    </w:p>
    <w:p w14:paraId="45F8E2DB" w14:textId="0A1AC971" w:rsidR="00994AC1" w:rsidRDefault="00DA2186">
      <w:pPr>
        <w:rPr>
          <w:lang w:val="vi-VN"/>
        </w:rPr>
      </w:pPr>
      <w:r>
        <w:rPr>
          <w:b/>
          <w:noProof/>
          <w:color w:val="1F4E79"/>
        </w:rPr>
        <w:drawing>
          <wp:anchor distT="0" distB="0" distL="114300" distR="114300" simplePos="0" relativeHeight="251618816" behindDoc="1" locked="0" layoutInCell="1" allowOverlap="1" wp14:anchorId="1F9FA380" wp14:editId="217EDC47">
            <wp:simplePos x="0" y="0"/>
            <wp:positionH relativeFrom="column">
              <wp:posOffset>289560</wp:posOffset>
            </wp:positionH>
            <wp:positionV relativeFrom="paragraph">
              <wp:posOffset>110490</wp:posOffset>
            </wp:positionV>
            <wp:extent cx="5532120" cy="1146810"/>
            <wp:effectExtent l="171450" t="171450" r="182880" b="186690"/>
            <wp:wrapNone/>
            <wp:docPr id="1406049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9844" name="Picture 1406049844"/>
                    <pic:cNvPicPr/>
                  </pic:nvPicPr>
                  <pic:blipFill>
                    <a:blip r:embed="rId8"/>
                    <a:stretch>
                      <a:fillRect/>
                    </a:stretch>
                  </pic:blipFill>
                  <pic:spPr>
                    <a:xfrm>
                      <a:off x="0" y="0"/>
                      <a:ext cx="5532120" cy="114681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3907A9DB" w14:textId="77777777" w:rsidR="00DA2186" w:rsidRDefault="00DA2186">
      <w:pPr>
        <w:rPr>
          <w:lang w:val="vi-VN"/>
        </w:rPr>
      </w:pPr>
    </w:p>
    <w:p w14:paraId="45CA22A7" w14:textId="77777777" w:rsidR="00DA2186" w:rsidRDefault="00DA2186">
      <w:pPr>
        <w:rPr>
          <w:lang w:val="vi-VN"/>
        </w:rPr>
      </w:pPr>
    </w:p>
    <w:p w14:paraId="7B2827F3" w14:textId="77777777" w:rsidR="00DA2186" w:rsidRDefault="00DA2186">
      <w:pPr>
        <w:rPr>
          <w:lang w:val="vi-VN"/>
        </w:rPr>
      </w:pPr>
    </w:p>
    <w:p w14:paraId="096BC00D" w14:textId="77777777" w:rsidR="00DA2186" w:rsidRDefault="00DA2186">
      <w:pPr>
        <w:rPr>
          <w:lang w:val="vi-VN"/>
        </w:rPr>
      </w:pPr>
    </w:p>
    <w:p w14:paraId="504A4E58" w14:textId="4B13611D" w:rsidR="00DA2186" w:rsidRDefault="00DA2186">
      <w:pPr>
        <w:rPr>
          <w:lang w:val="vi-VN"/>
        </w:rPr>
      </w:pPr>
      <w:r w:rsidRPr="00DA2186">
        <w:rPr>
          <w:lang w:val="vi-VN"/>
        </w:rPr>
        <w:drawing>
          <wp:anchor distT="0" distB="0" distL="114300" distR="114300" simplePos="0" relativeHeight="251620864" behindDoc="1" locked="0" layoutInCell="1" allowOverlap="1" wp14:anchorId="00331374" wp14:editId="0F393EB8">
            <wp:simplePos x="0" y="0"/>
            <wp:positionH relativeFrom="column">
              <wp:posOffset>0</wp:posOffset>
            </wp:positionH>
            <wp:positionV relativeFrom="paragraph">
              <wp:posOffset>5715</wp:posOffset>
            </wp:positionV>
            <wp:extent cx="6217920" cy="4018915"/>
            <wp:effectExtent l="0" t="0" r="0" b="635"/>
            <wp:wrapNone/>
            <wp:docPr id="112472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1950" name=""/>
                    <pic:cNvPicPr/>
                  </pic:nvPicPr>
                  <pic:blipFill>
                    <a:blip r:embed="rId9"/>
                    <a:stretch>
                      <a:fillRect/>
                    </a:stretch>
                  </pic:blipFill>
                  <pic:spPr>
                    <a:xfrm>
                      <a:off x="0" y="0"/>
                      <a:ext cx="6217920" cy="4018915"/>
                    </a:xfrm>
                    <a:prstGeom prst="rect">
                      <a:avLst/>
                    </a:prstGeom>
                  </pic:spPr>
                </pic:pic>
              </a:graphicData>
            </a:graphic>
          </wp:anchor>
        </w:drawing>
      </w:r>
    </w:p>
    <w:p w14:paraId="67F004DD" w14:textId="2A9B6178" w:rsidR="00DA2186" w:rsidRDefault="00DA2186">
      <w:pPr>
        <w:rPr>
          <w:lang w:val="vi-VN"/>
        </w:rPr>
      </w:pPr>
    </w:p>
    <w:p w14:paraId="18AB3169" w14:textId="2E90E776" w:rsidR="00DA2186" w:rsidRDefault="00DA2186">
      <w:pPr>
        <w:rPr>
          <w:lang w:val="vi-VN"/>
        </w:rPr>
      </w:pPr>
    </w:p>
    <w:p w14:paraId="000D5478" w14:textId="7E2BA104" w:rsidR="00DA2186" w:rsidRDefault="00DA2186">
      <w:pPr>
        <w:rPr>
          <w:lang w:val="vi-VN"/>
        </w:rPr>
      </w:pPr>
    </w:p>
    <w:p w14:paraId="10428FDF" w14:textId="7485C63F" w:rsidR="00DA2186" w:rsidRDefault="00DA2186">
      <w:pPr>
        <w:rPr>
          <w:lang w:val="vi-VN"/>
        </w:rPr>
      </w:pPr>
    </w:p>
    <w:p w14:paraId="6D60E414" w14:textId="77777777" w:rsidR="00DA2186" w:rsidRDefault="00DA2186">
      <w:pPr>
        <w:rPr>
          <w:lang w:val="vi-VN"/>
        </w:rPr>
      </w:pPr>
    </w:p>
    <w:p w14:paraId="55D06D19" w14:textId="77777777" w:rsidR="00DA2186" w:rsidRDefault="00DA2186">
      <w:pPr>
        <w:rPr>
          <w:lang w:val="vi-VN"/>
        </w:rPr>
      </w:pPr>
    </w:p>
    <w:p w14:paraId="7BC91230" w14:textId="77777777" w:rsidR="00DA2186" w:rsidRDefault="00DA2186">
      <w:pPr>
        <w:rPr>
          <w:lang w:val="vi-VN"/>
        </w:rPr>
      </w:pPr>
    </w:p>
    <w:p w14:paraId="1BDA1BB9" w14:textId="77777777" w:rsidR="00DA2186" w:rsidRDefault="00DA2186">
      <w:pPr>
        <w:rPr>
          <w:lang w:val="vi-VN"/>
        </w:rPr>
      </w:pPr>
    </w:p>
    <w:p w14:paraId="5E805CE3" w14:textId="77777777" w:rsidR="00DA2186" w:rsidRDefault="00DA2186">
      <w:pPr>
        <w:rPr>
          <w:lang w:val="vi-VN"/>
        </w:rPr>
      </w:pPr>
    </w:p>
    <w:p w14:paraId="0D81E496" w14:textId="77777777" w:rsidR="00DA2186" w:rsidRDefault="00DA2186">
      <w:pPr>
        <w:rPr>
          <w:lang w:val="vi-VN"/>
        </w:rPr>
      </w:pPr>
    </w:p>
    <w:p w14:paraId="4B50A044" w14:textId="77777777" w:rsidR="00DA2186" w:rsidRDefault="00DA2186">
      <w:pPr>
        <w:rPr>
          <w:lang w:val="vi-VN"/>
        </w:rPr>
      </w:pPr>
    </w:p>
    <w:p w14:paraId="7F0D5539" w14:textId="77777777" w:rsidR="00DA2186" w:rsidRDefault="00DA2186">
      <w:pPr>
        <w:rPr>
          <w:lang w:val="vi-VN"/>
        </w:rPr>
      </w:pPr>
    </w:p>
    <w:p w14:paraId="2AEB020C" w14:textId="77777777" w:rsidR="00DA2186" w:rsidRPr="00DA2186" w:rsidRDefault="00DA2186">
      <w:pPr>
        <w:rPr>
          <w:lang w:val="vi-VN"/>
        </w:rPr>
      </w:pPr>
    </w:p>
    <w:p w14:paraId="7823B908" w14:textId="6FE15786" w:rsidR="00994AC1" w:rsidRDefault="009A2509" w:rsidP="009A2509">
      <w:pPr>
        <w:pStyle w:val="Heading2"/>
        <w:numPr>
          <w:ilvl w:val="1"/>
          <w:numId w:val="3"/>
        </w:numPr>
      </w:pPr>
      <w:r>
        <w:rPr>
          <w:lang w:val="vi-VN"/>
        </w:rPr>
        <w:lastRenderedPageBreak/>
        <w:t xml:space="preserve"> </w:t>
      </w:r>
      <w:r w:rsidR="00000000">
        <w:t>STEP 2 – Thiết lập Bootstrap offline</w:t>
      </w:r>
    </w:p>
    <w:p w14:paraId="0D7E6112" w14:textId="77777777" w:rsidR="00994AC1" w:rsidRDefault="00000000">
      <w:r>
        <w:t>Đặt tài nguyên Bootstrap CSS/JavaScript trong thư mục static của ứng dụng và tham chiếu bằng đường dẫn nội bộ, ví dụ /css/bootstrap.min.css và /js/bootstrap.bundle.min.js. Cách này tránh phụ thuộc CDN khi mất Internet.</w:t>
      </w:r>
    </w:p>
    <w:p w14:paraId="4627CD26" w14:textId="2126DE87" w:rsidR="00994AC1" w:rsidRDefault="00DA2186">
      <w:pPr>
        <w:rPr>
          <w:lang w:val="vi-VN"/>
        </w:rPr>
      </w:pPr>
      <w:r>
        <w:rPr>
          <w:noProof/>
          <w:lang w:val="vi-VN"/>
        </w:rPr>
        <w:drawing>
          <wp:anchor distT="0" distB="0" distL="114300" distR="114300" simplePos="0" relativeHeight="251622912" behindDoc="1" locked="0" layoutInCell="1" allowOverlap="1" wp14:anchorId="08CFB6DE" wp14:editId="3EF16A51">
            <wp:simplePos x="0" y="0"/>
            <wp:positionH relativeFrom="column">
              <wp:posOffset>0</wp:posOffset>
            </wp:positionH>
            <wp:positionV relativeFrom="paragraph">
              <wp:posOffset>170815</wp:posOffset>
            </wp:positionV>
            <wp:extent cx="6217920" cy="1216025"/>
            <wp:effectExtent l="0" t="0" r="0" b="3175"/>
            <wp:wrapNone/>
            <wp:docPr id="398889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9444" name="Picture 398889444"/>
                    <pic:cNvPicPr/>
                  </pic:nvPicPr>
                  <pic:blipFill>
                    <a:blip r:embed="rId10"/>
                    <a:stretch>
                      <a:fillRect/>
                    </a:stretch>
                  </pic:blipFill>
                  <pic:spPr>
                    <a:xfrm>
                      <a:off x="0" y="0"/>
                      <a:ext cx="6217920" cy="1216025"/>
                    </a:xfrm>
                    <a:prstGeom prst="rect">
                      <a:avLst/>
                    </a:prstGeom>
                  </pic:spPr>
                </pic:pic>
              </a:graphicData>
            </a:graphic>
          </wp:anchor>
        </w:drawing>
      </w:r>
    </w:p>
    <w:p w14:paraId="6A2FAA78" w14:textId="3F57AA23" w:rsidR="00DA2186" w:rsidRDefault="00DA2186">
      <w:pPr>
        <w:rPr>
          <w:lang w:val="vi-VN"/>
        </w:rPr>
      </w:pPr>
    </w:p>
    <w:p w14:paraId="73583B64" w14:textId="77777777" w:rsidR="00DA2186" w:rsidRDefault="00DA2186">
      <w:pPr>
        <w:rPr>
          <w:lang w:val="vi-VN"/>
        </w:rPr>
      </w:pPr>
    </w:p>
    <w:p w14:paraId="5543E9AC" w14:textId="77777777" w:rsidR="00DA2186" w:rsidRDefault="00DA2186">
      <w:pPr>
        <w:rPr>
          <w:lang w:val="vi-VN"/>
        </w:rPr>
      </w:pPr>
    </w:p>
    <w:p w14:paraId="2040F270" w14:textId="77777777" w:rsidR="00DA2186" w:rsidRDefault="00DA2186">
      <w:pPr>
        <w:rPr>
          <w:lang w:val="vi-VN"/>
        </w:rPr>
      </w:pPr>
    </w:p>
    <w:p w14:paraId="2CAD5ED5" w14:textId="4A57FE73" w:rsidR="00DA2186" w:rsidRDefault="00DA2186">
      <w:pPr>
        <w:rPr>
          <w:lang w:val="vi-VN"/>
        </w:rPr>
      </w:pPr>
      <w:r w:rsidRPr="00DA2186">
        <w:rPr>
          <w:lang w:val="vi-VN"/>
        </w:rPr>
        <w:drawing>
          <wp:anchor distT="0" distB="0" distL="114300" distR="114300" simplePos="0" relativeHeight="251630080" behindDoc="1" locked="0" layoutInCell="1" allowOverlap="1" wp14:anchorId="594820D3" wp14:editId="21E9A928">
            <wp:simplePos x="0" y="0"/>
            <wp:positionH relativeFrom="column">
              <wp:posOffset>-198120</wp:posOffset>
            </wp:positionH>
            <wp:positionV relativeFrom="paragraph">
              <wp:posOffset>143510</wp:posOffset>
            </wp:positionV>
            <wp:extent cx="4045625" cy="3878580"/>
            <wp:effectExtent l="0" t="0" r="0" b="7620"/>
            <wp:wrapNone/>
            <wp:docPr id="87608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3360" name=""/>
                    <pic:cNvPicPr/>
                  </pic:nvPicPr>
                  <pic:blipFill>
                    <a:blip r:embed="rId11"/>
                    <a:stretch>
                      <a:fillRect/>
                    </a:stretch>
                  </pic:blipFill>
                  <pic:spPr>
                    <a:xfrm>
                      <a:off x="0" y="0"/>
                      <a:ext cx="4045625" cy="3878580"/>
                    </a:xfrm>
                    <a:prstGeom prst="rect">
                      <a:avLst/>
                    </a:prstGeom>
                  </pic:spPr>
                </pic:pic>
              </a:graphicData>
            </a:graphic>
            <wp14:sizeRelH relativeFrom="margin">
              <wp14:pctWidth>0</wp14:pctWidth>
            </wp14:sizeRelH>
            <wp14:sizeRelV relativeFrom="margin">
              <wp14:pctHeight>0</wp14:pctHeight>
            </wp14:sizeRelV>
          </wp:anchor>
        </w:drawing>
      </w:r>
    </w:p>
    <w:p w14:paraId="506CBF6F" w14:textId="7B0B6FF1" w:rsidR="00DA2186" w:rsidRDefault="00DA2186">
      <w:pPr>
        <w:rPr>
          <w:lang w:val="vi-VN"/>
        </w:rPr>
      </w:pPr>
    </w:p>
    <w:p w14:paraId="45DDD130" w14:textId="6655390D" w:rsidR="00DA2186" w:rsidRDefault="00DA2186">
      <w:pPr>
        <w:rPr>
          <w:lang w:val="vi-VN"/>
        </w:rPr>
      </w:pPr>
    </w:p>
    <w:p w14:paraId="76FC1E88" w14:textId="48C1E2B9" w:rsidR="00DA2186" w:rsidRDefault="00DA2186">
      <w:pPr>
        <w:rPr>
          <w:lang w:val="vi-VN"/>
        </w:rPr>
      </w:pPr>
    </w:p>
    <w:p w14:paraId="5BBB324C" w14:textId="35AC7C4B" w:rsidR="00DA2186" w:rsidRDefault="00DA2186">
      <w:pPr>
        <w:rPr>
          <w:lang w:val="vi-VN"/>
        </w:rPr>
      </w:pPr>
      <w:r w:rsidRPr="00DA2186">
        <w:rPr>
          <w:lang w:val="vi-VN"/>
        </w:rPr>
        <w:drawing>
          <wp:anchor distT="0" distB="0" distL="114300" distR="114300" simplePos="0" relativeHeight="251634176" behindDoc="1" locked="0" layoutInCell="1" allowOverlap="1" wp14:anchorId="763D908F" wp14:editId="4E6E322F">
            <wp:simplePos x="0" y="0"/>
            <wp:positionH relativeFrom="column">
              <wp:posOffset>2390775</wp:posOffset>
            </wp:positionH>
            <wp:positionV relativeFrom="paragraph">
              <wp:posOffset>228600</wp:posOffset>
            </wp:positionV>
            <wp:extent cx="3830160" cy="2674620"/>
            <wp:effectExtent l="0" t="0" r="0" b="0"/>
            <wp:wrapNone/>
            <wp:docPr id="178678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80688" name=""/>
                    <pic:cNvPicPr/>
                  </pic:nvPicPr>
                  <pic:blipFill>
                    <a:blip r:embed="rId12"/>
                    <a:stretch>
                      <a:fillRect/>
                    </a:stretch>
                  </pic:blipFill>
                  <pic:spPr>
                    <a:xfrm>
                      <a:off x="0" y="0"/>
                      <a:ext cx="3830160" cy="2674620"/>
                    </a:xfrm>
                    <a:prstGeom prst="rect">
                      <a:avLst/>
                    </a:prstGeom>
                  </pic:spPr>
                </pic:pic>
              </a:graphicData>
            </a:graphic>
            <wp14:sizeRelH relativeFrom="margin">
              <wp14:pctWidth>0</wp14:pctWidth>
            </wp14:sizeRelH>
            <wp14:sizeRelV relativeFrom="margin">
              <wp14:pctHeight>0</wp14:pctHeight>
            </wp14:sizeRelV>
          </wp:anchor>
        </w:drawing>
      </w:r>
    </w:p>
    <w:p w14:paraId="4E72D717" w14:textId="6238BCB6" w:rsidR="00DA2186" w:rsidRDefault="00DA2186">
      <w:pPr>
        <w:rPr>
          <w:lang w:val="vi-VN"/>
        </w:rPr>
      </w:pPr>
    </w:p>
    <w:p w14:paraId="25BA9480" w14:textId="77777777" w:rsidR="00DA2186" w:rsidRDefault="00DA2186">
      <w:pPr>
        <w:rPr>
          <w:lang w:val="vi-VN"/>
        </w:rPr>
      </w:pPr>
    </w:p>
    <w:p w14:paraId="0019A984" w14:textId="51C98B34" w:rsidR="00DA2186" w:rsidRDefault="00DA2186">
      <w:pPr>
        <w:rPr>
          <w:lang w:val="vi-VN"/>
        </w:rPr>
      </w:pPr>
    </w:p>
    <w:p w14:paraId="65DD1BB4" w14:textId="4E371036" w:rsidR="00DA2186" w:rsidRDefault="00DA2186">
      <w:pPr>
        <w:rPr>
          <w:lang w:val="vi-VN"/>
        </w:rPr>
      </w:pPr>
    </w:p>
    <w:p w14:paraId="4392C79E" w14:textId="6759F1B1" w:rsidR="00DA2186" w:rsidRDefault="00DA2186">
      <w:pPr>
        <w:rPr>
          <w:lang w:val="vi-VN"/>
        </w:rPr>
      </w:pPr>
    </w:p>
    <w:p w14:paraId="45215BC4" w14:textId="399C1626" w:rsidR="00DA2186" w:rsidRDefault="00DA2186">
      <w:pPr>
        <w:rPr>
          <w:lang w:val="vi-VN"/>
        </w:rPr>
      </w:pPr>
    </w:p>
    <w:p w14:paraId="0B5A12BD" w14:textId="55821A9C" w:rsidR="00DA2186" w:rsidRDefault="00DA2186">
      <w:pPr>
        <w:rPr>
          <w:lang w:val="vi-VN"/>
        </w:rPr>
      </w:pPr>
    </w:p>
    <w:p w14:paraId="68499017" w14:textId="40428BC3" w:rsidR="00DA2186" w:rsidRDefault="00DA2186">
      <w:pPr>
        <w:rPr>
          <w:lang w:val="vi-VN"/>
        </w:rPr>
      </w:pPr>
    </w:p>
    <w:p w14:paraId="7EF4DDD4" w14:textId="70D3A8A1" w:rsidR="00DA2186" w:rsidRDefault="00DA2186">
      <w:pPr>
        <w:rPr>
          <w:lang w:val="vi-VN"/>
        </w:rPr>
      </w:pPr>
    </w:p>
    <w:p w14:paraId="1379DCFB" w14:textId="1A6BBA05" w:rsidR="00DA2186" w:rsidRDefault="00DA2186">
      <w:pPr>
        <w:rPr>
          <w:lang w:val="vi-VN"/>
        </w:rPr>
      </w:pPr>
    </w:p>
    <w:p w14:paraId="58F421C0" w14:textId="3804CD6B" w:rsidR="00DA2186" w:rsidRDefault="00DA2186">
      <w:pPr>
        <w:rPr>
          <w:lang w:val="vi-VN"/>
        </w:rPr>
      </w:pPr>
    </w:p>
    <w:p w14:paraId="590408BE" w14:textId="20C5D94F" w:rsidR="00DA2186" w:rsidRDefault="00D84481" w:rsidP="00D84481">
      <w:pPr>
        <w:tabs>
          <w:tab w:val="left" w:pos="1068"/>
        </w:tabs>
        <w:rPr>
          <w:lang w:val="vi-VN"/>
        </w:rPr>
      </w:pPr>
      <w:r>
        <w:rPr>
          <w:lang w:val="vi-VN"/>
        </w:rPr>
        <w:tab/>
      </w:r>
    </w:p>
    <w:p w14:paraId="4E47AD84" w14:textId="77777777" w:rsidR="00D84481" w:rsidRDefault="00D84481" w:rsidP="00D84481">
      <w:pPr>
        <w:tabs>
          <w:tab w:val="left" w:pos="1068"/>
        </w:tabs>
        <w:rPr>
          <w:lang w:val="vi-VN"/>
        </w:rPr>
      </w:pPr>
    </w:p>
    <w:p w14:paraId="40FA1A48" w14:textId="77777777" w:rsidR="00D84481" w:rsidRDefault="00D84481" w:rsidP="00D84481">
      <w:pPr>
        <w:tabs>
          <w:tab w:val="left" w:pos="1068"/>
        </w:tabs>
        <w:rPr>
          <w:lang w:val="vi-VN"/>
        </w:rPr>
      </w:pPr>
    </w:p>
    <w:p w14:paraId="74298287" w14:textId="77777777" w:rsidR="00DA2186" w:rsidRPr="00DA2186" w:rsidRDefault="00DA2186">
      <w:pPr>
        <w:rPr>
          <w:lang w:val="vi-VN"/>
        </w:rPr>
      </w:pPr>
    </w:p>
    <w:p w14:paraId="7FF60CF5" w14:textId="29268237" w:rsidR="00994AC1" w:rsidRDefault="009A2509" w:rsidP="009A2509">
      <w:pPr>
        <w:pStyle w:val="Heading2"/>
        <w:numPr>
          <w:ilvl w:val="1"/>
          <w:numId w:val="3"/>
        </w:numPr>
      </w:pPr>
      <w:r>
        <w:rPr>
          <w:lang w:val="vi-VN"/>
        </w:rPr>
        <w:lastRenderedPageBreak/>
        <w:t xml:space="preserve"> </w:t>
      </w:r>
      <w:r w:rsidR="00000000">
        <w:t>STEP 3 – Cấu hình kết nối SQL Server</w:t>
      </w:r>
    </w:p>
    <w:p w14:paraId="1D5C1143" w14:textId="77777777" w:rsidR="00994AC1" w:rsidRDefault="00000000">
      <w:r>
        <w:t>Cấu hình datasource trong application.properties cho cơ sở dữ liệu StudentDB, cấu hình JPA/Hibernate phù hợp với schema hiện có. Không đưa mật khẩu thật vào báo cáo hoặc repository công khai.</w:t>
      </w:r>
    </w:p>
    <w:p w14:paraId="7450C093" w14:textId="08B0386A" w:rsidR="00994AC1" w:rsidRDefault="00D84481">
      <w:pPr>
        <w:rPr>
          <w:lang w:val="vi-VN"/>
        </w:rPr>
      </w:pPr>
      <w:r>
        <w:rPr>
          <w:noProof/>
          <w:lang w:val="vi-VN"/>
        </w:rPr>
        <w:drawing>
          <wp:anchor distT="0" distB="0" distL="114300" distR="114300" simplePos="0" relativeHeight="251666432" behindDoc="1" locked="0" layoutInCell="1" allowOverlap="1" wp14:anchorId="6B70FFD0" wp14:editId="30F551C8">
            <wp:simplePos x="0" y="0"/>
            <wp:positionH relativeFrom="column">
              <wp:posOffset>0</wp:posOffset>
            </wp:positionH>
            <wp:positionV relativeFrom="paragraph">
              <wp:posOffset>0</wp:posOffset>
            </wp:positionV>
            <wp:extent cx="6217920" cy="1360805"/>
            <wp:effectExtent l="0" t="0" r="0" b="0"/>
            <wp:wrapNone/>
            <wp:docPr id="877103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03480" name="Picture 877103480"/>
                    <pic:cNvPicPr/>
                  </pic:nvPicPr>
                  <pic:blipFill>
                    <a:blip r:embed="rId13"/>
                    <a:stretch>
                      <a:fillRect/>
                    </a:stretch>
                  </pic:blipFill>
                  <pic:spPr>
                    <a:xfrm>
                      <a:off x="0" y="0"/>
                      <a:ext cx="6217920" cy="1360805"/>
                    </a:xfrm>
                    <a:prstGeom prst="rect">
                      <a:avLst/>
                    </a:prstGeom>
                  </pic:spPr>
                </pic:pic>
              </a:graphicData>
            </a:graphic>
          </wp:anchor>
        </w:drawing>
      </w:r>
    </w:p>
    <w:p w14:paraId="049CE889" w14:textId="77777777" w:rsidR="00D84481" w:rsidRDefault="00D84481">
      <w:pPr>
        <w:rPr>
          <w:lang w:val="vi-VN"/>
        </w:rPr>
      </w:pPr>
    </w:p>
    <w:p w14:paraId="755EC2CB" w14:textId="77777777" w:rsidR="00D84481" w:rsidRDefault="00D84481">
      <w:pPr>
        <w:rPr>
          <w:lang w:val="vi-VN"/>
        </w:rPr>
      </w:pPr>
    </w:p>
    <w:p w14:paraId="46F22798" w14:textId="77777777" w:rsidR="00D84481" w:rsidRDefault="00D84481">
      <w:pPr>
        <w:rPr>
          <w:lang w:val="vi-VN"/>
        </w:rPr>
      </w:pPr>
    </w:p>
    <w:p w14:paraId="52DB23C1" w14:textId="77777777" w:rsidR="00D84481" w:rsidRDefault="00D84481">
      <w:pPr>
        <w:rPr>
          <w:lang w:val="vi-VN"/>
        </w:rPr>
      </w:pPr>
    </w:p>
    <w:p w14:paraId="1F481C69" w14:textId="77777777" w:rsidR="00D84481" w:rsidRDefault="00D84481">
      <w:pPr>
        <w:rPr>
          <w:lang w:val="vi-VN"/>
        </w:rPr>
      </w:pPr>
    </w:p>
    <w:p w14:paraId="613F2643" w14:textId="74ADF382" w:rsidR="00D84481" w:rsidRDefault="00C42673">
      <w:pPr>
        <w:rPr>
          <w:lang w:val="vi-VN"/>
        </w:rPr>
      </w:pPr>
      <w:r w:rsidRPr="00C42673">
        <w:rPr>
          <w:lang w:val="vi-VN"/>
        </w:rPr>
        <w:drawing>
          <wp:anchor distT="0" distB="0" distL="114300" distR="114300" simplePos="0" relativeHeight="251636224" behindDoc="1" locked="0" layoutInCell="1" allowOverlap="1" wp14:anchorId="39A12AD9" wp14:editId="331820DE">
            <wp:simplePos x="0" y="0"/>
            <wp:positionH relativeFrom="column">
              <wp:posOffset>0</wp:posOffset>
            </wp:positionH>
            <wp:positionV relativeFrom="paragraph">
              <wp:posOffset>8255</wp:posOffset>
            </wp:positionV>
            <wp:extent cx="6217920" cy="3630930"/>
            <wp:effectExtent l="0" t="0" r="0" b="7620"/>
            <wp:wrapNone/>
            <wp:docPr id="2780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67046" name=""/>
                    <pic:cNvPicPr/>
                  </pic:nvPicPr>
                  <pic:blipFill>
                    <a:blip r:embed="rId14"/>
                    <a:stretch>
                      <a:fillRect/>
                    </a:stretch>
                  </pic:blipFill>
                  <pic:spPr>
                    <a:xfrm>
                      <a:off x="0" y="0"/>
                      <a:ext cx="6217920" cy="3630930"/>
                    </a:xfrm>
                    <a:prstGeom prst="rect">
                      <a:avLst/>
                    </a:prstGeom>
                  </pic:spPr>
                </pic:pic>
              </a:graphicData>
            </a:graphic>
          </wp:anchor>
        </w:drawing>
      </w:r>
    </w:p>
    <w:p w14:paraId="2F8B5618" w14:textId="77777777" w:rsidR="00D84481" w:rsidRDefault="00D84481">
      <w:pPr>
        <w:rPr>
          <w:lang w:val="vi-VN"/>
        </w:rPr>
      </w:pPr>
    </w:p>
    <w:p w14:paraId="3D2018CE" w14:textId="59F39419" w:rsidR="00D84481" w:rsidRDefault="00D84481">
      <w:pPr>
        <w:rPr>
          <w:lang w:val="vi-VN"/>
        </w:rPr>
      </w:pPr>
    </w:p>
    <w:p w14:paraId="0D0D2800" w14:textId="77777777" w:rsidR="00D84481" w:rsidRDefault="00D84481">
      <w:pPr>
        <w:rPr>
          <w:lang w:val="vi-VN"/>
        </w:rPr>
      </w:pPr>
    </w:p>
    <w:p w14:paraId="2007DF09" w14:textId="36EAE073" w:rsidR="00D84481" w:rsidRDefault="00D84481">
      <w:pPr>
        <w:rPr>
          <w:lang w:val="vi-VN"/>
        </w:rPr>
      </w:pPr>
    </w:p>
    <w:p w14:paraId="5FFBD498" w14:textId="77777777" w:rsidR="00D84481" w:rsidRDefault="00D84481">
      <w:pPr>
        <w:rPr>
          <w:lang w:val="vi-VN"/>
        </w:rPr>
      </w:pPr>
    </w:p>
    <w:p w14:paraId="50078B09" w14:textId="5C909781" w:rsidR="00D84481" w:rsidRDefault="00D84481">
      <w:pPr>
        <w:rPr>
          <w:lang w:val="vi-VN"/>
        </w:rPr>
      </w:pPr>
    </w:p>
    <w:p w14:paraId="26373AC7" w14:textId="3B13764B" w:rsidR="00D84481" w:rsidRDefault="00D84481">
      <w:pPr>
        <w:rPr>
          <w:lang w:val="vi-VN"/>
        </w:rPr>
      </w:pPr>
    </w:p>
    <w:p w14:paraId="5ABC41DE" w14:textId="77777777" w:rsidR="00D84481" w:rsidRDefault="00D84481">
      <w:pPr>
        <w:rPr>
          <w:lang w:val="vi-VN"/>
        </w:rPr>
      </w:pPr>
    </w:p>
    <w:p w14:paraId="3862BCBF" w14:textId="77777777" w:rsidR="00D84481" w:rsidRDefault="00D84481">
      <w:pPr>
        <w:rPr>
          <w:lang w:val="vi-VN"/>
        </w:rPr>
      </w:pPr>
    </w:p>
    <w:p w14:paraId="0F1AB77F" w14:textId="77777777" w:rsidR="00D84481" w:rsidRDefault="00D84481">
      <w:pPr>
        <w:rPr>
          <w:lang w:val="vi-VN"/>
        </w:rPr>
      </w:pPr>
    </w:p>
    <w:p w14:paraId="4A1A4FDA" w14:textId="77777777" w:rsidR="00D84481" w:rsidRDefault="00D84481">
      <w:pPr>
        <w:rPr>
          <w:lang w:val="vi-VN"/>
        </w:rPr>
      </w:pPr>
    </w:p>
    <w:p w14:paraId="4A028F6A" w14:textId="77777777" w:rsidR="00D84481" w:rsidRDefault="00D84481">
      <w:pPr>
        <w:rPr>
          <w:lang w:val="vi-VN"/>
        </w:rPr>
      </w:pPr>
    </w:p>
    <w:p w14:paraId="1DFE8985" w14:textId="77777777" w:rsidR="00C42673" w:rsidRDefault="00C42673">
      <w:pPr>
        <w:rPr>
          <w:lang w:val="vi-VN"/>
        </w:rPr>
      </w:pPr>
    </w:p>
    <w:p w14:paraId="3B7CD7F8" w14:textId="77777777" w:rsidR="00C42673" w:rsidRDefault="00C42673">
      <w:pPr>
        <w:rPr>
          <w:lang w:val="vi-VN"/>
        </w:rPr>
      </w:pPr>
    </w:p>
    <w:p w14:paraId="301D990D" w14:textId="77777777" w:rsidR="00C42673" w:rsidRDefault="00C42673">
      <w:pPr>
        <w:rPr>
          <w:lang w:val="vi-VN"/>
        </w:rPr>
      </w:pPr>
    </w:p>
    <w:p w14:paraId="687B7450" w14:textId="77777777" w:rsidR="00C42673" w:rsidRDefault="00C42673">
      <w:pPr>
        <w:rPr>
          <w:lang w:val="vi-VN"/>
        </w:rPr>
      </w:pPr>
    </w:p>
    <w:p w14:paraId="67B48A43" w14:textId="77777777" w:rsidR="00D84481" w:rsidRPr="00D84481" w:rsidRDefault="00D84481">
      <w:pPr>
        <w:rPr>
          <w:lang w:val="vi-VN"/>
        </w:rPr>
      </w:pPr>
    </w:p>
    <w:p w14:paraId="58F8B4DF" w14:textId="70393667" w:rsidR="00994AC1" w:rsidRDefault="009A2509" w:rsidP="009A2509">
      <w:pPr>
        <w:pStyle w:val="Heading2"/>
        <w:numPr>
          <w:ilvl w:val="1"/>
          <w:numId w:val="3"/>
        </w:numPr>
      </w:pPr>
      <w:r>
        <w:rPr>
          <w:lang w:val="vi-VN"/>
        </w:rPr>
        <w:t xml:space="preserve"> </w:t>
      </w:r>
      <w:r w:rsidR="00000000">
        <w:t>STEP 4 – Tạo lớp Entity Student</w:t>
      </w:r>
    </w:p>
    <w:p w14:paraId="583FB763" w14:textId="77777777" w:rsidR="00994AC1" w:rsidRDefault="00000000">
      <w:pPr>
        <w:rPr>
          <w:lang w:val="vi-VN"/>
        </w:rPr>
      </w:pPr>
      <w:r>
        <w:t>Xây dựng entity Student và ánh xạ các thuộc tính như mã sinh viên, họ tên, email, ngày sinh, GPA, chuyên ngành và trạng thái sang bảng Students. Áp dụng các annotation JPA và các ràng buộc cần thiết.</w:t>
      </w:r>
    </w:p>
    <w:p w14:paraId="59A2ACFB" w14:textId="486E34BC" w:rsidR="00C42673" w:rsidRDefault="00C42673">
      <w:pPr>
        <w:rPr>
          <w:lang w:val="vi-VN"/>
        </w:rPr>
      </w:pPr>
      <w:r>
        <w:rPr>
          <w:noProof/>
          <w:lang w:val="vi-VN"/>
        </w:rPr>
        <w:lastRenderedPageBreak/>
        <w:drawing>
          <wp:anchor distT="0" distB="0" distL="114300" distR="114300" simplePos="0" relativeHeight="251643392" behindDoc="1" locked="0" layoutInCell="1" allowOverlap="1" wp14:anchorId="736FED2A" wp14:editId="3CC5BA3B">
            <wp:simplePos x="0" y="0"/>
            <wp:positionH relativeFrom="column">
              <wp:posOffset>-45720</wp:posOffset>
            </wp:positionH>
            <wp:positionV relativeFrom="paragraph">
              <wp:posOffset>-461645</wp:posOffset>
            </wp:positionV>
            <wp:extent cx="6217920" cy="1270000"/>
            <wp:effectExtent l="0" t="0" r="0" b="6350"/>
            <wp:wrapNone/>
            <wp:docPr id="774606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06542" name="Picture 774606542"/>
                    <pic:cNvPicPr/>
                  </pic:nvPicPr>
                  <pic:blipFill>
                    <a:blip r:embed="rId15"/>
                    <a:stretch>
                      <a:fillRect/>
                    </a:stretch>
                  </pic:blipFill>
                  <pic:spPr>
                    <a:xfrm>
                      <a:off x="0" y="0"/>
                      <a:ext cx="6217920" cy="1270000"/>
                    </a:xfrm>
                    <a:prstGeom prst="rect">
                      <a:avLst/>
                    </a:prstGeom>
                  </pic:spPr>
                </pic:pic>
              </a:graphicData>
            </a:graphic>
          </wp:anchor>
        </w:drawing>
      </w:r>
    </w:p>
    <w:p w14:paraId="37BA8A96" w14:textId="29D41674" w:rsidR="00C42673" w:rsidRDefault="00C42673">
      <w:pPr>
        <w:rPr>
          <w:lang w:val="vi-VN"/>
        </w:rPr>
      </w:pPr>
    </w:p>
    <w:p w14:paraId="2443D21D" w14:textId="25F0B92C" w:rsidR="00C42673" w:rsidRDefault="00C42673">
      <w:pPr>
        <w:rPr>
          <w:lang w:val="vi-VN"/>
        </w:rPr>
      </w:pPr>
      <w:r w:rsidRPr="00C42673">
        <w:rPr>
          <w:lang w:val="vi-VN"/>
        </w:rPr>
        <w:drawing>
          <wp:anchor distT="0" distB="0" distL="114300" distR="114300" simplePos="0" relativeHeight="251640320" behindDoc="1" locked="0" layoutInCell="1" allowOverlap="1" wp14:anchorId="1B26EA3D" wp14:editId="7F0A4922">
            <wp:simplePos x="0" y="0"/>
            <wp:positionH relativeFrom="column">
              <wp:posOffset>-91440</wp:posOffset>
            </wp:positionH>
            <wp:positionV relativeFrom="paragraph">
              <wp:posOffset>303530</wp:posOffset>
            </wp:positionV>
            <wp:extent cx="6217920" cy="3442335"/>
            <wp:effectExtent l="0" t="0" r="0" b="5715"/>
            <wp:wrapNone/>
            <wp:docPr id="147282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5356" name=""/>
                    <pic:cNvPicPr/>
                  </pic:nvPicPr>
                  <pic:blipFill>
                    <a:blip r:embed="rId16"/>
                    <a:stretch>
                      <a:fillRect/>
                    </a:stretch>
                  </pic:blipFill>
                  <pic:spPr>
                    <a:xfrm>
                      <a:off x="0" y="0"/>
                      <a:ext cx="6217920" cy="3442335"/>
                    </a:xfrm>
                    <a:prstGeom prst="rect">
                      <a:avLst/>
                    </a:prstGeom>
                  </pic:spPr>
                </pic:pic>
              </a:graphicData>
            </a:graphic>
          </wp:anchor>
        </w:drawing>
      </w:r>
    </w:p>
    <w:p w14:paraId="34CE7A8B" w14:textId="4213626F" w:rsidR="00C42673" w:rsidRDefault="00C42673">
      <w:pPr>
        <w:rPr>
          <w:lang w:val="vi-VN"/>
        </w:rPr>
      </w:pPr>
    </w:p>
    <w:p w14:paraId="5FEFB0B8" w14:textId="351E69A8" w:rsidR="00C42673" w:rsidRDefault="00C42673">
      <w:pPr>
        <w:rPr>
          <w:lang w:val="vi-VN"/>
        </w:rPr>
      </w:pPr>
    </w:p>
    <w:p w14:paraId="117DF18F" w14:textId="2780491B" w:rsidR="00C42673" w:rsidRDefault="00C42673">
      <w:pPr>
        <w:rPr>
          <w:lang w:val="vi-VN"/>
        </w:rPr>
      </w:pPr>
    </w:p>
    <w:p w14:paraId="0EB98BF1" w14:textId="6517FC54" w:rsidR="00C42673" w:rsidRDefault="00C42673">
      <w:pPr>
        <w:rPr>
          <w:lang w:val="vi-VN"/>
        </w:rPr>
      </w:pPr>
    </w:p>
    <w:p w14:paraId="7E86C6E5" w14:textId="564DC79D" w:rsidR="00C42673" w:rsidRDefault="00C42673">
      <w:pPr>
        <w:rPr>
          <w:lang w:val="vi-VN"/>
        </w:rPr>
      </w:pPr>
    </w:p>
    <w:p w14:paraId="15404132" w14:textId="3A50BDDD" w:rsidR="00C42673" w:rsidRDefault="00C42673">
      <w:pPr>
        <w:rPr>
          <w:lang w:val="vi-VN"/>
        </w:rPr>
      </w:pPr>
    </w:p>
    <w:p w14:paraId="132DAD58" w14:textId="751FE4B9" w:rsidR="00C42673" w:rsidRDefault="00C42673">
      <w:pPr>
        <w:rPr>
          <w:lang w:val="vi-VN"/>
        </w:rPr>
      </w:pPr>
    </w:p>
    <w:p w14:paraId="24F59CCA" w14:textId="2B781A78" w:rsidR="00C42673" w:rsidRPr="00C42673" w:rsidRDefault="00C42673">
      <w:pPr>
        <w:rPr>
          <w:lang w:val="vi-VN"/>
        </w:rPr>
      </w:pPr>
    </w:p>
    <w:p w14:paraId="47601469" w14:textId="0DC3A72A" w:rsidR="00994AC1" w:rsidRDefault="00994AC1">
      <w:pPr>
        <w:rPr>
          <w:lang w:val="vi-VN"/>
        </w:rPr>
      </w:pPr>
    </w:p>
    <w:p w14:paraId="38D601DB" w14:textId="7063D653" w:rsidR="00C42673" w:rsidRDefault="00C42673">
      <w:pPr>
        <w:rPr>
          <w:lang w:val="vi-VN"/>
        </w:rPr>
      </w:pPr>
    </w:p>
    <w:p w14:paraId="1DC81A86" w14:textId="02E07FFB" w:rsidR="00C42673" w:rsidRDefault="00C42673">
      <w:pPr>
        <w:rPr>
          <w:lang w:val="vi-VN"/>
        </w:rPr>
      </w:pPr>
    </w:p>
    <w:p w14:paraId="5B4F7048" w14:textId="77777777" w:rsidR="00C42673" w:rsidRDefault="00C42673">
      <w:pPr>
        <w:rPr>
          <w:lang w:val="vi-VN"/>
        </w:rPr>
      </w:pPr>
    </w:p>
    <w:p w14:paraId="03A4EC9B" w14:textId="77777777" w:rsidR="00C42673" w:rsidRPr="00C42673" w:rsidRDefault="00C42673">
      <w:pPr>
        <w:rPr>
          <w:lang w:val="vi-VN"/>
        </w:rPr>
      </w:pPr>
    </w:p>
    <w:p w14:paraId="4BFBD26A" w14:textId="375206C1" w:rsidR="00994AC1" w:rsidRDefault="009A2509" w:rsidP="009A2509">
      <w:pPr>
        <w:pStyle w:val="Heading2"/>
        <w:numPr>
          <w:ilvl w:val="1"/>
          <w:numId w:val="3"/>
        </w:numPr>
      </w:pPr>
      <w:r>
        <w:rPr>
          <w:lang w:val="vi-VN"/>
        </w:rPr>
        <w:t xml:space="preserve"> </w:t>
      </w:r>
      <w:r w:rsidR="00000000">
        <w:t>STEP 5 – Tạo Repository</w:t>
      </w:r>
    </w:p>
    <w:p w14:paraId="16C41749" w14:textId="77777777" w:rsidR="00994AC1" w:rsidRDefault="00000000">
      <w:r>
        <w:t>Tạo StudentRepository kế thừa JpaRepository để sử dụng các thao tác truy vấn, tìm theo ID, lưu, đếm và xóa mà không cần tự viết toàn bộ câu SQL.</w:t>
      </w:r>
    </w:p>
    <w:p w14:paraId="3E8C4D9F" w14:textId="0CB1E066" w:rsidR="00994AC1" w:rsidRDefault="00C42673">
      <w:pPr>
        <w:rPr>
          <w:lang w:val="vi-VN"/>
        </w:rPr>
      </w:pPr>
      <w:r>
        <w:rPr>
          <w:noProof/>
          <w:lang w:val="vi-VN"/>
        </w:rPr>
        <w:drawing>
          <wp:anchor distT="0" distB="0" distL="114300" distR="114300" simplePos="0" relativeHeight="251645440" behindDoc="1" locked="0" layoutInCell="1" allowOverlap="1" wp14:anchorId="5A9B96C7" wp14:editId="20E339DF">
            <wp:simplePos x="0" y="0"/>
            <wp:positionH relativeFrom="column">
              <wp:posOffset>-76200</wp:posOffset>
            </wp:positionH>
            <wp:positionV relativeFrom="paragraph">
              <wp:posOffset>69850</wp:posOffset>
            </wp:positionV>
            <wp:extent cx="6104149" cy="2667231"/>
            <wp:effectExtent l="0" t="0" r="0" b="0"/>
            <wp:wrapNone/>
            <wp:docPr id="672315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5519" name="Picture 672315519"/>
                    <pic:cNvPicPr/>
                  </pic:nvPicPr>
                  <pic:blipFill>
                    <a:blip r:embed="rId17"/>
                    <a:stretch>
                      <a:fillRect/>
                    </a:stretch>
                  </pic:blipFill>
                  <pic:spPr>
                    <a:xfrm>
                      <a:off x="0" y="0"/>
                      <a:ext cx="6104149" cy="2667231"/>
                    </a:xfrm>
                    <a:prstGeom prst="rect">
                      <a:avLst/>
                    </a:prstGeom>
                  </pic:spPr>
                </pic:pic>
              </a:graphicData>
            </a:graphic>
          </wp:anchor>
        </w:drawing>
      </w:r>
    </w:p>
    <w:p w14:paraId="5906D2F5" w14:textId="6CADAB32" w:rsidR="00C42673" w:rsidRDefault="00C42673">
      <w:pPr>
        <w:rPr>
          <w:lang w:val="vi-VN"/>
        </w:rPr>
      </w:pPr>
    </w:p>
    <w:p w14:paraId="7906D331" w14:textId="092A507B" w:rsidR="00C42673" w:rsidRDefault="00C42673">
      <w:pPr>
        <w:rPr>
          <w:lang w:val="vi-VN"/>
        </w:rPr>
      </w:pPr>
    </w:p>
    <w:p w14:paraId="739DDB5E" w14:textId="779EED13" w:rsidR="00C42673" w:rsidRDefault="00C42673">
      <w:pPr>
        <w:rPr>
          <w:lang w:val="vi-VN"/>
        </w:rPr>
      </w:pPr>
    </w:p>
    <w:p w14:paraId="2C4BC81B" w14:textId="0C8C46EE" w:rsidR="00C42673" w:rsidRDefault="00C42673">
      <w:pPr>
        <w:rPr>
          <w:lang w:val="vi-VN"/>
        </w:rPr>
      </w:pPr>
    </w:p>
    <w:p w14:paraId="636F167C" w14:textId="113DD8C6" w:rsidR="00C42673" w:rsidRDefault="00C42673">
      <w:pPr>
        <w:rPr>
          <w:lang w:val="vi-VN"/>
        </w:rPr>
      </w:pPr>
    </w:p>
    <w:p w14:paraId="228EADAB" w14:textId="77777777" w:rsidR="00C42673" w:rsidRDefault="00C42673">
      <w:pPr>
        <w:rPr>
          <w:lang w:val="vi-VN"/>
        </w:rPr>
      </w:pPr>
    </w:p>
    <w:p w14:paraId="37200D37" w14:textId="77777777" w:rsidR="00C42673" w:rsidRDefault="00C42673">
      <w:pPr>
        <w:rPr>
          <w:lang w:val="vi-VN"/>
        </w:rPr>
      </w:pPr>
    </w:p>
    <w:p w14:paraId="368D2AC6" w14:textId="77777777" w:rsidR="00C42673" w:rsidRDefault="00C42673">
      <w:pPr>
        <w:rPr>
          <w:lang w:val="vi-VN"/>
        </w:rPr>
      </w:pPr>
    </w:p>
    <w:p w14:paraId="2BEDA558" w14:textId="77777777" w:rsidR="00C42673" w:rsidRDefault="00C42673">
      <w:pPr>
        <w:rPr>
          <w:lang w:val="vi-VN"/>
        </w:rPr>
      </w:pPr>
    </w:p>
    <w:p w14:paraId="59E08595" w14:textId="77777777" w:rsidR="00C42673" w:rsidRDefault="00C42673">
      <w:pPr>
        <w:rPr>
          <w:lang w:val="vi-VN"/>
        </w:rPr>
      </w:pPr>
    </w:p>
    <w:p w14:paraId="71212DEE" w14:textId="77777777" w:rsidR="00C42673" w:rsidRDefault="00C42673">
      <w:pPr>
        <w:rPr>
          <w:lang w:val="vi-VN"/>
        </w:rPr>
      </w:pPr>
    </w:p>
    <w:p w14:paraId="4385D5C8" w14:textId="77777777" w:rsidR="00C42673" w:rsidRDefault="00C42673">
      <w:pPr>
        <w:rPr>
          <w:lang w:val="vi-VN"/>
        </w:rPr>
      </w:pPr>
    </w:p>
    <w:p w14:paraId="0FAE5DA7" w14:textId="7FDF889E" w:rsidR="00C42673" w:rsidRDefault="00C42673">
      <w:pPr>
        <w:rPr>
          <w:lang w:val="vi-VN"/>
        </w:rPr>
      </w:pPr>
      <w:r w:rsidRPr="00C42673">
        <w:rPr>
          <w:lang w:val="vi-VN"/>
        </w:rPr>
        <w:lastRenderedPageBreak/>
        <w:drawing>
          <wp:anchor distT="0" distB="0" distL="114300" distR="114300" simplePos="0" relativeHeight="251674624" behindDoc="1" locked="0" layoutInCell="1" allowOverlap="1" wp14:anchorId="3D8923B0" wp14:editId="7CF854D7">
            <wp:simplePos x="0" y="0"/>
            <wp:positionH relativeFrom="column">
              <wp:posOffset>-175260</wp:posOffset>
            </wp:positionH>
            <wp:positionV relativeFrom="paragraph">
              <wp:posOffset>-487680</wp:posOffset>
            </wp:positionV>
            <wp:extent cx="6217920" cy="3715385"/>
            <wp:effectExtent l="0" t="0" r="0" b="0"/>
            <wp:wrapNone/>
            <wp:docPr id="67142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24016" name=""/>
                    <pic:cNvPicPr/>
                  </pic:nvPicPr>
                  <pic:blipFill>
                    <a:blip r:embed="rId18"/>
                    <a:stretch>
                      <a:fillRect/>
                    </a:stretch>
                  </pic:blipFill>
                  <pic:spPr>
                    <a:xfrm>
                      <a:off x="0" y="0"/>
                      <a:ext cx="6217920" cy="3715385"/>
                    </a:xfrm>
                    <a:prstGeom prst="rect">
                      <a:avLst/>
                    </a:prstGeom>
                  </pic:spPr>
                </pic:pic>
              </a:graphicData>
            </a:graphic>
          </wp:anchor>
        </w:drawing>
      </w:r>
    </w:p>
    <w:p w14:paraId="7E9FA63A" w14:textId="77777777" w:rsidR="00C42673" w:rsidRDefault="00C42673">
      <w:pPr>
        <w:rPr>
          <w:lang w:val="vi-VN"/>
        </w:rPr>
      </w:pPr>
    </w:p>
    <w:p w14:paraId="4E342605" w14:textId="77777777" w:rsidR="00C42673" w:rsidRDefault="00C42673">
      <w:pPr>
        <w:rPr>
          <w:lang w:val="vi-VN"/>
        </w:rPr>
      </w:pPr>
    </w:p>
    <w:p w14:paraId="3536C4EB" w14:textId="77777777" w:rsidR="00C42673" w:rsidRDefault="00C42673">
      <w:pPr>
        <w:rPr>
          <w:lang w:val="vi-VN"/>
        </w:rPr>
      </w:pPr>
    </w:p>
    <w:p w14:paraId="02FA479F" w14:textId="77777777" w:rsidR="00C42673" w:rsidRDefault="00C42673">
      <w:pPr>
        <w:rPr>
          <w:lang w:val="vi-VN"/>
        </w:rPr>
      </w:pPr>
    </w:p>
    <w:p w14:paraId="7B8AE639" w14:textId="77777777" w:rsidR="00C42673" w:rsidRDefault="00C42673">
      <w:pPr>
        <w:rPr>
          <w:lang w:val="vi-VN"/>
        </w:rPr>
      </w:pPr>
    </w:p>
    <w:p w14:paraId="4C2FFF63" w14:textId="77777777" w:rsidR="00C42673" w:rsidRDefault="00C42673">
      <w:pPr>
        <w:rPr>
          <w:lang w:val="vi-VN"/>
        </w:rPr>
      </w:pPr>
    </w:p>
    <w:p w14:paraId="113DA4FD" w14:textId="77777777" w:rsidR="00C42673" w:rsidRDefault="00C42673">
      <w:pPr>
        <w:rPr>
          <w:lang w:val="vi-VN"/>
        </w:rPr>
      </w:pPr>
    </w:p>
    <w:p w14:paraId="657D6933" w14:textId="77777777" w:rsidR="00C42673" w:rsidRDefault="00C42673">
      <w:pPr>
        <w:rPr>
          <w:lang w:val="vi-VN"/>
        </w:rPr>
      </w:pPr>
    </w:p>
    <w:p w14:paraId="19A1BA4C" w14:textId="77777777" w:rsidR="00C42673" w:rsidRDefault="00C42673">
      <w:pPr>
        <w:rPr>
          <w:lang w:val="vi-VN"/>
        </w:rPr>
      </w:pPr>
    </w:p>
    <w:p w14:paraId="53D7D388" w14:textId="77777777" w:rsidR="00C42673" w:rsidRDefault="00C42673">
      <w:pPr>
        <w:rPr>
          <w:lang w:val="vi-VN"/>
        </w:rPr>
      </w:pPr>
    </w:p>
    <w:p w14:paraId="10D91963" w14:textId="77777777" w:rsidR="00C42673" w:rsidRDefault="00C42673">
      <w:pPr>
        <w:rPr>
          <w:lang w:val="vi-VN"/>
        </w:rPr>
      </w:pPr>
    </w:p>
    <w:p w14:paraId="34B9F713" w14:textId="77777777" w:rsidR="00C42673" w:rsidRDefault="00C42673">
      <w:pPr>
        <w:rPr>
          <w:lang w:val="vi-VN"/>
        </w:rPr>
      </w:pPr>
    </w:p>
    <w:p w14:paraId="3E9B6437" w14:textId="77777777" w:rsidR="00C42673" w:rsidRPr="00C42673" w:rsidRDefault="00C42673">
      <w:pPr>
        <w:rPr>
          <w:lang w:val="vi-VN"/>
        </w:rPr>
      </w:pPr>
    </w:p>
    <w:p w14:paraId="278AAC26" w14:textId="5DE8F20C" w:rsidR="00994AC1" w:rsidRDefault="009A2509" w:rsidP="009A2509">
      <w:pPr>
        <w:pStyle w:val="Heading2"/>
        <w:numPr>
          <w:ilvl w:val="1"/>
          <w:numId w:val="3"/>
        </w:numPr>
      </w:pPr>
      <w:r>
        <w:rPr>
          <w:lang w:val="vi-VN"/>
        </w:rPr>
        <w:t xml:space="preserve"> </w:t>
      </w:r>
      <w:r w:rsidR="00000000">
        <w:t>STEP 6 – Xây dựng Service và xử lý nghiệp vụ</w:t>
      </w:r>
    </w:p>
    <w:p w14:paraId="0DFAEA0D" w14:textId="77777777" w:rsidR="00994AC1" w:rsidRDefault="00000000">
      <w:r>
        <w:t>Tổ chức nghiệp vụ quản lý sinh viên trong tầng Service, kết nối Repository và hỗ trợ các thao tác cần thiết cho controller. Kiểm tra mã sinh viên trùng và xử lý trường hợp không tìm thấy dữ liệu nếu có trong yêu cầu.</w:t>
      </w:r>
    </w:p>
    <w:p w14:paraId="0F526079" w14:textId="79480D0D" w:rsidR="00994AC1" w:rsidRDefault="007D6D15">
      <w:pPr>
        <w:rPr>
          <w:lang w:val="vi-VN"/>
        </w:rPr>
      </w:pPr>
      <w:r>
        <w:rPr>
          <w:noProof/>
          <w:lang w:val="vi-VN"/>
        </w:rPr>
        <w:drawing>
          <wp:anchor distT="0" distB="0" distL="114300" distR="114300" simplePos="0" relativeHeight="251675648" behindDoc="1" locked="0" layoutInCell="1" allowOverlap="1" wp14:anchorId="5C299FA3" wp14:editId="12E85DE0">
            <wp:simplePos x="0" y="0"/>
            <wp:positionH relativeFrom="column">
              <wp:posOffset>0</wp:posOffset>
            </wp:positionH>
            <wp:positionV relativeFrom="paragraph">
              <wp:posOffset>0</wp:posOffset>
            </wp:positionV>
            <wp:extent cx="6217920" cy="1347470"/>
            <wp:effectExtent l="0" t="0" r="0" b="5080"/>
            <wp:wrapNone/>
            <wp:docPr id="150868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7801" name="Picture 1508687801"/>
                    <pic:cNvPicPr/>
                  </pic:nvPicPr>
                  <pic:blipFill>
                    <a:blip r:embed="rId19"/>
                    <a:stretch>
                      <a:fillRect/>
                    </a:stretch>
                  </pic:blipFill>
                  <pic:spPr>
                    <a:xfrm>
                      <a:off x="0" y="0"/>
                      <a:ext cx="6217920" cy="1347470"/>
                    </a:xfrm>
                    <a:prstGeom prst="rect">
                      <a:avLst/>
                    </a:prstGeom>
                  </pic:spPr>
                </pic:pic>
              </a:graphicData>
            </a:graphic>
          </wp:anchor>
        </w:drawing>
      </w:r>
    </w:p>
    <w:p w14:paraId="6FDB0336" w14:textId="77777777" w:rsidR="007D6D15" w:rsidRDefault="007D6D15">
      <w:pPr>
        <w:rPr>
          <w:lang w:val="vi-VN"/>
        </w:rPr>
      </w:pPr>
    </w:p>
    <w:p w14:paraId="500252EF" w14:textId="77777777" w:rsidR="007D6D15" w:rsidRDefault="007D6D15">
      <w:pPr>
        <w:rPr>
          <w:lang w:val="vi-VN"/>
        </w:rPr>
      </w:pPr>
    </w:p>
    <w:p w14:paraId="46357DED" w14:textId="77777777" w:rsidR="007D6D15" w:rsidRDefault="007D6D15">
      <w:pPr>
        <w:rPr>
          <w:lang w:val="vi-VN"/>
        </w:rPr>
      </w:pPr>
    </w:p>
    <w:p w14:paraId="24D18BF8" w14:textId="55F3BBD8" w:rsidR="007D6D15" w:rsidRDefault="007D6D15">
      <w:pPr>
        <w:rPr>
          <w:lang w:val="vi-VN"/>
        </w:rPr>
      </w:pPr>
      <w:r w:rsidRPr="007D6D15">
        <w:rPr>
          <w:lang w:val="vi-VN"/>
        </w:rPr>
        <w:drawing>
          <wp:anchor distT="0" distB="0" distL="114300" distR="114300" simplePos="0" relativeHeight="251647488" behindDoc="1" locked="0" layoutInCell="1" allowOverlap="1" wp14:anchorId="59B10E37" wp14:editId="2F399D31">
            <wp:simplePos x="0" y="0"/>
            <wp:positionH relativeFrom="column">
              <wp:posOffset>-251460</wp:posOffset>
            </wp:positionH>
            <wp:positionV relativeFrom="paragraph">
              <wp:posOffset>288290</wp:posOffset>
            </wp:positionV>
            <wp:extent cx="6217920" cy="4615180"/>
            <wp:effectExtent l="0" t="0" r="0" b="0"/>
            <wp:wrapNone/>
            <wp:docPr id="5272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1833" name=""/>
                    <pic:cNvPicPr/>
                  </pic:nvPicPr>
                  <pic:blipFill>
                    <a:blip r:embed="rId20"/>
                    <a:stretch>
                      <a:fillRect/>
                    </a:stretch>
                  </pic:blipFill>
                  <pic:spPr>
                    <a:xfrm>
                      <a:off x="0" y="0"/>
                      <a:ext cx="6217920" cy="4615180"/>
                    </a:xfrm>
                    <a:prstGeom prst="rect">
                      <a:avLst/>
                    </a:prstGeom>
                  </pic:spPr>
                </pic:pic>
              </a:graphicData>
            </a:graphic>
          </wp:anchor>
        </w:drawing>
      </w:r>
    </w:p>
    <w:p w14:paraId="3547124C" w14:textId="58988338" w:rsidR="007D6D15" w:rsidRDefault="007D6D15">
      <w:pPr>
        <w:rPr>
          <w:lang w:val="vi-VN"/>
        </w:rPr>
      </w:pPr>
    </w:p>
    <w:p w14:paraId="45342DEB" w14:textId="33977F19" w:rsidR="007D6D15" w:rsidRDefault="007D6D15">
      <w:pPr>
        <w:rPr>
          <w:lang w:val="vi-VN"/>
        </w:rPr>
      </w:pPr>
    </w:p>
    <w:p w14:paraId="0B390E32" w14:textId="77777777" w:rsidR="007D6D15" w:rsidRDefault="007D6D15">
      <w:pPr>
        <w:rPr>
          <w:lang w:val="vi-VN"/>
        </w:rPr>
      </w:pPr>
    </w:p>
    <w:p w14:paraId="4FCC884E" w14:textId="77777777" w:rsidR="007D6D15" w:rsidRDefault="007D6D15">
      <w:pPr>
        <w:rPr>
          <w:lang w:val="vi-VN"/>
        </w:rPr>
      </w:pPr>
    </w:p>
    <w:p w14:paraId="0962DC2A" w14:textId="77777777" w:rsidR="007D6D15" w:rsidRDefault="007D6D15">
      <w:pPr>
        <w:rPr>
          <w:lang w:val="vi-VN"/>
        </w:rPr>
      </w:pPr>
    </w:p>
    <w:p w14:paraId="440FC5F9" w14:textId="77777777" w:rsidR="007D6D15" w:rsidRDefault="007D6D15">
      <w:pPr>
        <w:rPr>
          <w:lang w:val="vi-VN"/>
        </w:rPr>
      </w:pPr>
    </w:p>
    <w:p w14:paraId="00A7AA08" w14:textId="77777777" w:rsidR="007D6D15" w:rsidRDefault="007D6D15">
      <w:pPr>
        <w:rPr>
          <w:lang w:val="vi-VN"/>
        </w:rPr>
      </w:pPr>
    </w:p>
    <w:p w14:paraId="227DDD40" w14:textId="77777777" w:rsidR="007D6D15" w:rsidRDefault="007D6D15">
      <w:pPr>
        <w:rPr>
          <w:lang w:val="vi-VN"/>
        </w:rPr>
      </w:pPr>
    </w:p>
    <w:p w14:paraId="26EE0496" w14:textId="77777777" w:rsidR="007D6D15" w:rsidRPr="007D6D15" w:rsidRDefault="007D6D15">
      <w:pPr>
        <w:rPr>
          <w:lang w:val="vi-VN"/>
        </w:rPr>
      </w:pPr>
    </w:p>
    <w:p w14:paraId="664BAC5D" w14:textId="49D11EFE" w:rsidR="00994AC1" w:rsidRDefault="009A2509" w:rsidP="009A2509">
      <w:pPr>
        <w:pStyle w:val="Heading2"/>
        <w:numPr>
          <w:ilvl w:val="1"/>
          <w:numId w:val="3"/>
        </w:numPr>
      </w:pPr>
      <w:r>
        <w:rPr>
          <w:lang w:val="vi-VN"/>
        </w:rPr>
        <w:lastRenderedPageBreak/>
        <w:t xml:space="preserve"> </w:t>
      </w:r>
      <w:r w:rsidR="00000000">
        <w:t>STEP 7 – Tạo dữ liệu mẫu và kiểm tra database</w:t>
      </w:r>
    </w:p>
    <w:p w14:paraId="002064A6" w14:textId="77777777" w:rsidR="00994AC1" w:rsidRDefault="00000000">
      <w:r>
        <w:t>Thiết lập dữ liệu mẫu khi khởi động nếu bài tập có DataInitializer. Kiểm tra bảng Students trên SQL Server để xác nhận dữ liệu đã được tạo và lưu đúng.</w:t>
      </w:r>
    </w:p>
    <w:p w14:paraId="74F79820" w14:textId="72EEAAC4" w:rsidR="00994AC1" w:rsidRDefault="007D6D15">
      <w:pPr>
        <w:rPr>
          <w:lang w:val="vi-VN"/>
        </w:rPr>
      </w:pPr>
      <w:r w:rsidRPr="007D6D15">
        <w:rPr>
          <w:lang w:val="vi-VN"/>
        </w:rPr>
        <w:drawing>
          <wp:anchor distT="0" distB="0" distL="114300" distR="114300" simplePos="0" relativeHeight="251649536" behindDoc="1" locked="0" layoutInCell="1" allowOverlap="1" wp14:anchorId="59CCF688" wp14:editId="2DF577D7">
            <wp:simplePos x="0" y="0"/>
            <wp:positionH relativeFrom="column">
              <wp:posOffset>60960</wp:posOffset>
            </wp:positionH>
            <wp:positionV relativeFrom="paragraph">
              <wp:posOffset>5080</wp:posOffset>
            </wp:positionV>
            <wp:extent cx="6217920" cy="2818765"/>
            <wp:effectExtent l="0" t="0" r="0" b="635"/>
            <wp:wrapNone/>
            <wp:docPr id="3519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72062" name=""/>
                    <pic:cNvPicPr/>
                  </pic:nvPicPr>
                  <pic:blipFill>
                    <a:blip r:embed="rId21"/>
                    <a:stretch>
                      <a:fillRect/>
                    </a:stretch>
                  </pic:blipFill>
                  <pic:spPr>
                    <a:xfrm>
                      <a:off x="0" y="0"/>
                      <a:ext cx="6217920" cy="2818765"/>
                    </a:xfrm>
                    <a:prstGeom prst="rect">
                      <a:avLst/>
                    </a:prstGeom>
                  </pic:spPr>
                </pic:pic>
              </a:graphicData>
            </a:graphic>
          </wp:anchor>
        </w:drawing>
      </w:r>
    </w:p>
    <w:p w14:paraId="26BDEB48" w14:textId="58ECB158" w:rsidR="007D6D15" w:rsidRDefault="007D6D15">
      <w:pPr>
        <w:rPr>
          <w:lang w:val="vi-VN"/>
        </w:rPr>
      </w:pPr>
    </w:p>
    <w:p w14:paraId="20A39495" w14:textId="2F8E9351" w:rsidR="007D6D15" w:rsidRDefault="007D6D15">
      <w:pPr>
        <w:rPr>
          <w:lang w:val="vi-VN"/>
        </w:rPr>
      </w:pPr>
    </w:p>
    <w:p w14:paraId="11084A08" w14:textId="3B940B32" w:rsidR="007D6D15" w:rsidRDefault="007D6D15">
      <w:pPr>
        <w:rPr>
          <w:lang w:val="vi-VN"/>
        </w:rPr>
      </w:pPr>
    </w:p>
    <w:p w14:paraId="35953093" w14:textId="77777777" w:rsidR="007D6D15" w:rsidRDefault="007D6D15">
      <w:pPr>
        <w:rPr>
          <w:lang w:val="vi-VN"/>
        </w:rPr>
      </w:pPr>
    </w:p>
    <w:p w14:paraId="27AF8C3F" w14:textId="59537A84" w:rsidR="007D6D15" w:rsidRDefault="007D6D15">
      <w:pPr>
        <w:rPr>
          <w:lang w:val="vi-VN"/>
        </w:rPr>
      </w:pPr>
    </w:p>
    <w:p w14:paraId="73415ADC" w14:textId="77777777" w:rsidR="007D6D15" w:rsidRDefault="007D6D15">
      <w:pPr>
        <w:rPr>
          <w:lang w:val="vi-VN"/>
        </w:rPr>
      </w:pPr>
    </w:p>
    <w:p w14:paraId="2E84DFC2" w14:textId="208F64AB" w:rsidR="007D6D15" w:rsidRDefault="007D6D15">
      <w:pPr>
        <w:rPr>
          <w:lang w:val="vi-VN"/>
        </w:rPr>
      </w:pPr>
    </w:p>
    <w:p w14:paraId="7B474338" w14:textId="0A4778B7" w:rsidR="007D6D15" w:rsidRDefault="007D6D15">
      <w:pPr>
        <w:rPr>
          <w:lang w:val="vi-VN"/>
        </w:rPr>
      </w:pPr>
    </w:p>
    <w:p w14:paraId="008919DF" w14:textId="77777777" w:rsidR="007D6D15" w:rsidRDefault="007D6D15">
      <w:pPr>
        <w:rPr>
          <w:lang w:val="vi-VN"/>
        </w:rPr>
      </w:pPr>
    </w:p>
    <w:p w14:paraId="1F343FA7" w14:textId="5917014E" w:rsidR="007D6D15" w:rsidRDefault="007D6D15">
      <w:pPr>
        <w:rPr>
          <w:lang w:val="vi-VN"/>
        </w:rPr>
      </w:pPr>
      <w:r>
        <w:rPr>
          <w:noProof/>
          <w:lang w:val="vi-VN"/>
        </w:rPr>
        <w:drawing>
          <wp:anchor distT="0" distB="0" distL="114300" distR="114300" simplePos="0" relativeHeight="251651584" behindDoc="1" locked="0" layoutInCell="1" allowOverlap="1" wp14:anchorId="6B0BD770" wp14:editId="0B5F1943">
            <wp:simplePos x="0" y="0"/>
            <wp:positionH relativeFrom="column">
              <wp:posOffset>60960</wp:posOffset>
            </wp:positionH>
            <wp:positionV relativeFrom="paragraph">
              <wp:posOffset>256540</wp:posOffset>
            </wp:positionV>
            <wp:extent cx="6217920" cy="1399540"/>
            <wp:effectExtent l="0" t="0" r="0" b="0"/>
            <wp:wrapNone/>
            <wp:docPr id="1021972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72346" name="Picture 1021972346"/>
                    <pic:cNvPicPr/>
                  </pic:nvPicPr>
                  <pic:blipFill>
                    <a:blip r:embed="rId22"/>
                    <a:stretch>
                      <a:fillRect/>
                    </a:stretch>
                  </pic:blipFill>
                  <pic:spPr>
                    <a:xfrm>
                      <a:off x="0" y="0"/>
                      <a:ext cx="6217920" cy="1399540"/>
                    </a:xfrm>
                    <a:prstGeom prst="rect">
                      <a:avLst/>
                    </a:prstGeom>
                  </pic:spPr>
                </pic:pic>
              </a:graphicData>
            </a:graphic>
          </wp:anchor>
        </w:drawing>
      </w:r>
    </w:p>
    <w:p w14:paraId="69CBEE00" w14:textId="4118791F" w:rsidR="007D6D15" w:rsidRDefault="007D6D15">
      <w:pPr>
        <w:rPr>
          <w:lang w:val="vi-VN"/>
        </w:rPr>
      </w:pPr>
    </w:p>
    <w:p w14:paraId="0E485E93" w14:textId="2A754B91" w:rsidR="007D6D15" w:rsidRDefault="007D6D15">
      <w:pPr>
        <w:rPr>
          <w:lang w:val="vi-VN"/>
        </w:rPr>
      </w:pPr>
    </w:p>
    <w:p w14:paraId="66747454" w14:textId="0FE014A4" w:rsidR="007D6D15" w:rsidRDefault="007D6D15">
      <w:pPr>
        <w:rPr>
          <w:lang w:val="vi-VN"/>
        </w:rPr>
      </w:pPr>
    </w:p>
    <w:p w14:paraId="33CB790C" w14:textId="09A34EE9" w:rsidR="007D6D15" w:rsidRDefault="007D6D15">
      <w:pPr>
        <w:rPr>
          <w:lang w:val="vi-VN"/>
        </w:rPr>
      </w:pPr>
    </w:p>
    <w:p w14:paraId="443BFB0E" w14:textId="77777777" w:rsidR="007D6D15" w:rsidRDefault="007D6D15">
      <w:pPr>
        <w:rPr>
          <w:lang w:val="vi-VN"/>
        </w:rPr>
      </w:pPr>
    </w:p>
    <w:p w14:paraId="48C32954" w14:textId="77777777" w:rsidR="007D6D15" w:rsidRDefault="007D6D15">
      <w:pPr>
        <w:rPr>
          <w:lang w:val="vi-VN"/>
        </w:rPr>
      </w:pPr>
    </w:p>
    <w:p w14:paraId="084FEC09" w14:textId="77777777" w:rsidR="007D6D15" w:rsidRPr="007D6D15" w:rsidRDefault="007D6D15">
      <w:pPr>
        <w:rPr>
          <w:lang w:val="vi-VN"/>
        </w:rPr>
      </w:pPr>
    </w:p>
    <w:p w14:paraId="5993F24B" w14:textId="769ED548" w:rsidR="00994AC1" w:rsidRDefault="009A2509" w:rsidP="009A2509">
      <w:pPr>
        <w:pStyle w:val="Heading2"/>
        <w:numPr>
          <w:ilvl w:val="1"/>
          <w:numId w:val="3"/>
        </w:numPr>
      </w:pPr>
      <w:r>
        <w:rPr>
          <w:lang w:val="vi-VN"/>
        </w:rPr>
        <w:t xml:space="preserve"> </w:t>
      </w:r>
      <w:r w:rsidR="00000000">
        <w:t>STEP 8 – Tạo Controller và điều hướng</w:t>
      </w:r>
    </w:p>
    <w:p w14:paraId="1BC30C07" w14:textId="514A7A56" w:rsidR="00994AC1" w:rsidRDefault="00813704">
      <w:pPr>
        <w:rPr>
          <w:lang w:val="vi-VN"/>
        </w:rPr>
      </w:pPr>
      <w:r w:rsidRPr="00813704">
        <w:rPr>
          <w:lang w:val="vi-VN"/>
        </w:rPr>
        <w:drawing>
          <wp:anchor distT="0" distB="0" distL="114300" distR="114300" simplePos="0" relativeHeight="251653632" behindDoc="1" locked="0" layoutInCell="1" allowOverlap="1" wp14:anchorId="0FAAE707" wp14:editId="5BE8E665">
            <wp:simplePos x="0" y="0"/>
            <wp:positionH relativeFrom="column">
              <wp:posOffset>7620</wp:posOffset>
            </wp:positionH>
            <wp:positionV relativeFrom="paragraph">
              <wp:posOffset>618490</wp:posOffset>
            </wp:positionV>
            <wp:extent cx="6217920" cy="4438650"/>
            <wp:effectExtent l="0" t="0" r="0" b="0"/>
            <wp:wrapNone/>
            <wp:docPr id="164675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56292" name=""/>
                    <pic:cNvPicPr/>
                  </pic:nvPicPr>
                  <pic:blipFill>
                    <a:blip r:embed="rId23"/>
                    <a:stretch>
                      <a:fillRect/>
                    </a:stretch>
                  </pic:blipFill>
                  <pic:spPr>
                    <a:xfrm>
                      <a:off x="0" y="0"/>
                      <a:ext cx="6217920" cy="4438650"/>
                    </a:xfrm>
                    <a:prstGeom prst="rect">
                      <a:avLst/>
                    </a:prstGeom>
                  </pic:spPr>
                </pic:pic>
              </a:graphicData>
            </a:graphic>
          </wp:anchor>
        </w:drawing>
      </w:r>
      <w:r w:rsidR="00000000">
        <w:t>Xây dựng controller để nhận yêu cầu HTTP, lấy dữ liệu từ service/repository, đưa dữ liệu vào Model và trả về các template Thymeleaf. Trang gốc nên điều hướng tới danh sách sinh viên theo cấu hình của ứng dụng.</w:t>
      </w:r>
    </w:p>
    <w:p w14:paraId="502088FA" w14:textId="77777777" w:rsidR="00813704" w:rsidRDefault="00813704">
      <w:pPr>
        <w:rPr>
          <w:lang w:val="vi-VN"/>
        </w:rPr>
      </w:pPr>
    </w:p>
    <w:p w14:paraId="0B0F2960" w14:textId="77777777" w:rsidR="00813704" w:rsidRDefault="00813704">
      <w:pPr>
        <w:rPr>
          <w:lang w:val="vi-VN"/>
        </w:rPr>
      </w:pPr>
    </w:p>
    <w:p w14:paraId="71E2AC09" w14:textId="77777777" w:rsidR="00813704" w:rsidRPr="00813704" w:rsidRDefault="00813704">
      <w:pPr>
        <w:rPr>
          <w:lang w:val="vi-VN"/>
        </w:rPr>
      </w:pPr>
    </w:p>
    <w:p w14:paraId="4572DF88" w14:textId="32C1260E" w:rsidR="00994AC1" w:rsidRDefault="00994AC1">
      <w:pPr>
        <w:rPr>
          <w:lang w:val="vi-VN"/>
        </w:rPr>
      </w:pPr>
    </w:p>
    <w:p w14:paraId="28D53189" w14:textId="3519AB16" w:rsidR="00813704" w:rsidRDefault="00813704">
      <w:pPr>
        <w:rPr>
          <w:lang w:val="vi-VN"/>
        </w:rPr>
      </w:pPr>
    </w:p>
    <w:p w14:paraId="6BBFA4EC" w14:textId="318EE095" w:rsidR="00813704" w:rsidRDefault="00813704">
      <w:pPr>
        <w:rPr>
          <w:lang w:val="vi-VN"/>
        </w:rPr>
      </w:pPr>
    </w:p>
    <w:p w14:paraId="198CC7D7" w14:textId="77777777" w:rsidR="00813704" w:rsidRDefault="00813704">
      <w:pPr>
        <w:rPr>
          <w:lang w:val="vi-VN"/>
        </w:rPr>
      </w:pPr>
    </w:p>
    <w:p w14:paraId="1C53E91B" w14:textId="566CF90D" w:rsidR="00813704" w:rsidRDefault="00813704">
      <w:pPr>
        <w:rPr>
          <w:lang w:val="vi-VN"/>
        </w:rPr>
      </w:pPr>
      <w:r w:rsidRPr="00813704">
        <w:rPr>
          <w:lang w:val="vi-VN"/>
        </w:rPr>
        <w:lastRenderedPageBreak/>
        <w:drawing>
          <wp:anchor distT="0" distB="0" distL="114300" distR="114300" simplePos="0" relativeHeight="251658752" behindDoc="1" locked="0" layoutInCell="1" allowOverlap="1" wp14:anchorId="43267995" wp14:editId="2275D535">
            <wp:simplePos x="0" y="0"/>
            <wp:positionH relativeFrom="column">
              <wp:posOffset>365760</wp:posOffset>
            </wp:positionH>
            <wp:positionV relativeFrom="paragraph">
              <wp:posOffset>-597535</wp:posOffset>
            </wp:positionV>
            <wp:extent cx="4732020" cy="3525336"/>
            <wp:effectExtent l="0" t="0" r="0" b="0"/>
            <wp:wrapNone/>
            <wp:docPr id="160366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60327" name=""/>
                    <pic:cNvPicPr/>
                  </pic:nvPicPr>
                  <pic:blipFill>
                    <a:blip r:embed="rId24"/>
                    <a:stretch>
                      <a:fillRect/>
                    </a:stretch>
                  </pic:blipFill>
                  <pic:spPr>
                    <a:xfrm>
                      <a:off x="0" y="0"/>
                      <a:ext cx="4732020" cy="3525336"/>
                    </a:xfrm>
                    <a:prstGeom prst="rect">
                      <a:avLst/>
                    </a:prstGeom>
                  </pic:spPr>
                </pic:pic>
              </a:graphicData>
            </a:graphic>
            <wp14:sizeRelH relativeFrom="margin">
              <wp14:pctWidth>0</wp14:pctWidth>
            </wp14:sizeRelH>
            <wp14:sizeRelV relativeFrom="margin">
              <wp14:pctHeight>0</wp14:pctHeight>
            </wp14:sizeRelV>
          </wp:anchor>
        </w:drawing>
      </w:r>
    </w:p>
    <w:p w14:paraId="76AFDC32" w14:textId="39B10080" w:rsidR="00813704" w:rsidRDefault="00813704">
      <w:pPr>
        <w:rPr>
          <w:lang w:val="vi-VN"/>
        </w:rPr>
      </w:pPr>
    </w:p>
    <w:p w14:paraId="224831EF" w14:textId="77777777" w:rsidR="00813704" w:rsidRDefault="00813704">
      <w:pPr>
        <w:rPr>
          <w:lang w:val="vi-VN"/>
        </w:rPr>
      </w:pPr>
    </w:p>
    <w:p w14:paraId="784DC48F" w14:textId="21B60D63" w:rsidR="00813704" w:rsidRDefault="00813704">
      <w:pPr>
        <w:rPr>
          <w:lang w:val="vi-VN"/>
        </w:rPr>
      </w:pPr>
    </w:p>
    <w:p w14:paraId="2DC562AD" w14:textId="340431FB" w:rsidR="00813704" w:rsidRDefault="00813704">
      <w:pPr>
        <w:rPr>
          <w:lang w:val="vi-VN"/>
        </w:rPr>
      </w:pPr>
    </w:p>
    <w:p w14:paraId="0114B031" w14:textId="36A62B56" w:rsidR="00813704" w:rsidRDefault="00813704">
      <w:pPr>
        <w:rPr>
          <w:lang w:val="vi-VN"/>
        </w:rPr>
      </w:pPr>
    </w:p>
    <w:p w14:paraId="59131145" w14:textId="77777777" w:rsidR="00813704" w:rsidRDefault="00813704">
      <w:pPr>
        <w:rPr>
          <w:lang w:val="vi-VN"/>
        </w:rPr>
      </w:pPr>
    </w:p>
    <w:p w14:paraId="15CFD407" w14:textId="77777777" w:rsidR="00813704" w:rsidRDefault="00813704">
      <w:pPr>
        <w:rPr>
          <w:lang w:val="vi-VN"/>
        </w:rPr>
      </w:pPr>
    </w:p>
    <w:p w14:paraId="01FEC9D2" w14:textId="77777777" w:rsidR="00813704" w:rsidRDefault="00813704">
      <w:pPr>
        <w:rPr>
          <w:lang w:val="vi-VN"/>
        </w:rPr>
      </w:pPr>
    </w:p>
    <w:p w14:paraId="1F31929C" w14:textId="77777777" w:rsidR="00813704" w:rsidRDefault="00813704">
      <w:pPr>
        <w:rPr>
          <w:lang w:val="vi-VN"/>
        </w:rPr>
      </w:pPr>
    </w:p>
    <w:p w14:paraId="5BAC9D7F" w14:textId="77777777" w:rsidR="00813704" w:rsidRDefault="00813704">
      <w:pPr>
        <w:rPr>
          <w:lang w:val="vi-VN"/>
        </w:rPr>
      </w:pPr>
    </w:p>
    <w:p w14:paraId="4043D77B" w14:textId="59F444C1" w:rsidR="00813704" w:rsidRDefault="00813704">
      <w:pPr>
        <w:rPr>
          <w:lang w:val="vi-VN"/>
        </w:rPr>
      </w:pPr>
      <w:r>
        <w:rPr>
          <w:noProof/>
          <w:lang w:val="vi-VN"/>
        </w:rPr>
        <w:drawing>
          <wp:anchor distT="0" distB="0" distL="114300" distR="114300" simplePos="0" relativeHeight="251660800" behindDoc="1" locked="0" layoutInCell="1" allowOverlap="1" wp14:anchorId="07B773F0" wp14:editId="61C860AD">
            <wp:simplePos x="0" y="0"/>
            <wp:positionH relativeFrom="column">
              <wp:posOffset>251460</wp:posOffset>
            </wp:positionH>
            <wp:positionV relativeFrom="paragraph">
              <wp:posOffset>33020</wp:posOffset>
            </wp:positionV>
            <wp:extent cx="6217920" cy="1399540"/>
            <wp:effectExtent l="0" t="0" r="0" b="0"/>
            <wp:wrapNone/>
            <wp:docPr id="1421036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36269" name="Picture 1421036269"/>
                    <pic:cNvPicPr/>
                  </pic:nvPicPr>
                  <pic:blipFill>
                    <a:blip r:embed="rId22"/>
                    <a:stretch>
                      <a:fillRect/>
                    </a:stretch>
                  </pic:blipFill>
                  <pic:spPr>
                    <a:xfrm>
                      <a:off x="0" y="0"/>
                      <a:ext cx="6217920" cy="1399540"/>
                    </a:xfrm>
                    <a:prstGeom prst="rect">
                      <a:avLst/>
                    </a:prstGeom>
                  </pic:spPr>
                </pic:pic>
              </a:graphicData>
            </a:graphic>
          </wp:anchor>
        </w:drawing>
      </w:r>
    </w:p>
    <w:p w14:paraId="0F4F304B" w14:textId="77777777" w:rsidR="00813704" w:rsidRDefault="00813704">
      <w:pPr>
        <w:rPr>
          <w:lang w:val="vi-VN"/>
        </w:rPr>
      </w:pPr>
    </w:p>
    <w:p w14:paraId="360CBC2D" w14:textId="6E2B5E06" w:rsidR="00813704" w:rsidRDefault="00813704">
      <w:pPr>
        <w:rPr>
          <w:lang w:val="vi-VN"/>
        </w:rPr>
      </w:pPr>
    </w:p>
    <w:p w14:paraId="7603864B" w14:textId="7D44F83D" w:rsidR="00813704" w:rsidRDefault="00813704">
      <w:pPr>
        <w:rPr>
          <w:lang w:val="vi-VN"/>
        </w:rPr>
      </w:pPr>
    </w:p>
    <w:p w14:paraId="48CEEAF9" w14:textId="77777777" w:rsidR="00813704" w:rsidRDefault="00813704">
      <w:pPr>
        <w:rPr>
          <w:lang w:val="vi-VN"/>
        </w:rPr>
      </w:pPr>
    </w:p>
    <w:p w14:paraId="7115E78E" w14:textId="77777777" w:rsidR="00813704" w:rsidRDefault="00813704">
      <w:pPr>
        <w:rPr>
          <w:lang w:val="vi-VN"/>
        </w:rPr>
      </w:pPr>
    </w:p>
    <w:p w14:paraId="588AC7B9" w14:textId="77777777" w:rsidR="00813704" w:rsidRDefault="00813704">
      <w:pPr>
        <w:rPr>
          <w:lang w:val="vi-VN"/>
        </w:rPr>
      </w:pPr>
    </w:p>
    <w:p w14:paraId="72203CC9" w14:textId="77777777" w:rsidR="00813704" w:rsidRPr="00813704" w:rsidRDefault="00813704">
      <w:pPr>
        <w:rPr>
          <w:lang w:val="vi-VN"/>
        </w:rPr>
      </w:pPr>
    </w:p>
    <w:p w14:paraId="62F646B6" w14:textId="46691149" w:rsidR="00994AC1" w:rsidRDefault="009A2509" w:rsidP="009A2509">
      <w:pPr>
        <w:pStyle w:val="Heading2"/>
        <w:numPr>
          <w:ilvl w:val="1"/>
          <w:numId w:val="3"/>
        </w:numPr>
      </w:pPr>
      <w:r>
        <w:rPr>
          <w:lang w:val="vi-VN"/>
        </w:rPr>
        <w:t xml:space="preserve"> </w:t>
      </w:r>
      <w:r w:rsidR="00000000">
        <w:t>STEP 9 – Tạo layout dùng chung</w:t>
      </w:r>
    </w:p>
    <w:p w14:paraId="1D0399F2" w14:textId="30655180" w:rsidR="00994AC1" w:rsidRDefault="00000000">
      <w:r>
        <w:t>Tạo layout/main.html chứa phần head, navbar, vùng nội dung và footer. Các trang con dùng layout:decorate và layout:fragment để dùng chung giao diện.</w:t>
      </w:r>
    </w:p>
    <w:p w14:paraId="13FF61C2" w14:textId="39F47664" w:rsidR="00994AC1" w:rsidRDefault="00E57BB4">
      <w:pPr>
        <w:rPr>
          <w:lang w:val="vi-VN"/>
        </w:rPr>
      </w:pPr>
      <w:r w:rsidRPr="00E57BB4">
        <w:rPr>
          <w:lang w:val="vi-VN"/>
        </w:rPr>
        <w:drawing>
          <wp:anchor distT="0" distB="0" distL="114300" distR="114300" simplePos="0" relativeHeight="251664896" behindDoc="1" locked="0" layoutInCell="1" allowOverlap="1" wp14:anchorId="72702C1C" wp14:editId="4A63A862">
            <wp:simplePos x="0" y="0"/>
            <wp:positionH relativeFrom="column">
              <wp:posOffset>59690</wp:posOffset>
            </wp:positionH>
            <wp:positionV relativeFrom="paragraph">
              <wp:posOffset>10160</wp:posOffset>
            </wp:positionV>
            <wp:extent cx="5601540" cy="3877945"/>
            <wp:effectExtent l="0" t="0" r="0" b="8255"/>
            <wp:wrapNone/>
            <wp:docPr id="189731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4973" name=""/>
                    <pic:cNvPicPr/>
                  </pic:nvPicPr>
                  <pic:blipFill>
                    <a:blip r:embed="rId25"/>
                    <a:stretch>
                      <a:fillRect/>
                    </a:stretch>
                  </pic:blipFill>
                  <pic:spPr>
                    <a:xfrm>
                      <a:off x="0" y="0"/>
                      <a:ext cx="5601540" cy="3877945"/>
                    </a:xfrm>
                    <a:prstGeom prst="rect">
                      <a:avLst/>
                    </a:prstGeom>
                  </pic:spPr>
                </pic:pic>
              </a:graphicData>
            </a:graphic>
            <wp14:sizeRelH relativeFrom="margin">
              <wp14:pctWidth>0</wp14:pctWidth>
            </wp14:sizeRelH>
            <wp14:sizeRelV relativeFrom="margin">
              <wp14:pctHeight>0</wp14:pctHeight>
            </wp14:sizeRelV>
          </wp:anchor>
        </w:drawing>
      </w:r>
    </w:p>
    <w:p w14:paraId="46C225F8" w14:textId="066A6A5C" w:rsidR="00E57BB4" w:rsidRDefault="00E57BB4">
      <w:pPr>
        <w:rPr>
          <w:lang w:val="vi-VN"/>
        </w:rPr>
      </w:pPr>
    </w:p>
    <w:p w14:paraId="52CFA202" w14:textId="77777777" w:rsidR="00E57BB4" w:rsidRDefault="00E57BB4">
      <w:pPr>
        <w:rPr>
          <w:lang w:val="vi-VN"/>
        </w:rPr>
      </w:pPr>
    </w:p>
    <w:p w14:paraId="13976509" w14:textId="77777777" w:rsidR="00E57BB4" w:rsidRDefault="00E57BB4">
      <w:pPr>
        <w:rPr>
          <w:lang w:val="vi-VN"/>
        </w:rPr>
      </w:pPr>
    </w:p>
    <w:p w14:paraId="0963DB14" w14:textId="77777777" w:rsidR="00E57BB4" w:rsidRDefault="00E57BB4">
      <w:pPr>
        <w:rPr>
          <w:lang w:val="vi-VN"/>
        </w:rPr>
      </w:pPr>
    </w:p>
    <w:p w14:paraId="1828B3A8" w14:textId="77777777" w:rsidR="00E57BB4" w:rsidRDefault="00E57BB4">
      <w:pPr>
        <w:rPr>
          <w:lang w:val="vi-VN"/>
        </w:rPr>
      </w:pPr>
    </w:p>
    <w:p w14:paraId="274CC2C3" w14:textId="77777777" w:rsidR="00E57BB4" w:rsidRDefault="00E57BB4">
      <w:pPr>
        <w:rPr>
          <w:lang w:val="vi-VN"/>
        </w:rPr>
      </w:pPr>
    </w:p>
    <w:p w14:paraId="7CB0BFD8" w14:textId="77777777" w:rsidR="00E57BB4" w:rsidRDefault="00E57BB4">
      <w:pPr>
        <w:rPr>
          <w:lang w:val="vi-VN"/>
        </w:rPr>
      </w:pPr>
    </w:p>
    <w:p w14:paraId="1C1C6CB3" w14:textId="77777777" w:rsidR="00E57BB4" w:rsidRDefault="00E57BB4">
      <w:pPr>
        <w:rPr>
          <w:lang w:val="vi-VN"/>
        </w:rPr>
      </w:pPr>
    </w:p>
    <w:p w14:paraId="78E27B3B" w14:textId="77777777" w:rsidR="00E57BB4" w:rsidRDefault="00E57BB4">
      <w:pPr>
        <w:rPr>
          <w:lang w:val="vi-VN"/>
        </w:rPr>
      </w:pPr>
    </w:p>
    <w:p w14:paraId="113BA896" w14:textId="58C8FF12" w:rsidR="00E57BB4" w:rsidRDefault="00E57BB4">
      <w:pPr>
        <w:rPr>
          <w:lang w:val="vi-VN"/>
        </w:rPr>
      </w:pPr>
      <w:r>
        <w:rPr>
          <w:noProof/>
          <w:lang w:val="vi-VN"/>
        </w:rPr>
        <w:lastRenderedPageBreak/>
        <w:drawing>
          <wp:anchor distT="0" distB="0" distL="114300" distR="114300" simplePos="0" relativeHeight="251683840" behindDoc="1" locked="0" layoutInCell="1" allowOverlap="1" wp14:anchorId="31EE3F30" wp14:editId="3069925A">
            <wp:simplePos x="0" y="0"/>
            <wp:positionH relativeFrom="column">
              <wp:posOffset>-160020</wp:posOffset>
            </wp:positionH>
            <wp:positionV relativeFrom="paragraph">
              <wp:posOffset>-594360</wp:posOffset>
            </wp:positionV>
            <wp:extent cx="6217920" cy="3004820"/>
            <wp:effectExtent l="0" t="0" r="0" b="5080"/>
            <wp:wrapNone/>
            <wp:docPr id="652850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0185" name="Picture 652850185"/>
                    <pic:cNvPicPr/>
                  </pic:nvPicPr>
                  <pic:blipFill>
                    <a:blip r:embed="rId26"/>
                    <a:stretch>
                      <a:fillRect/>
                    </a:stretch>
                  </pic:blipFill>
                  <pic:spPr>
                    <a:xfrm>
                      <a:off x="0" y="0"/>
                      <a:ext cx="6217920" cy="3004820"/>
                    </a:xfrm>
                    <a:prstGeom prst="rect">
                      <a:avLst/>
                    </a:prstGeom>
                  </pic:spPr>
                </pic:pic>
              </a:graphicData>
            </a:graphic>
          </wp:anchor>
        </w:drawing>
      </w:r>
    </w:p>
    <w:p w14:paraId="1BDC4D61" w14:textId="77777777" w:rsidR="00E57BB4" w:rsidRDefault="00E57BB4">
      <w:pPr>
        <w:rPr>
          <w:lang w:val="vi-VN"/>
        </w:rPr>
      </w:pPr>
    </w:p>
    <w:p w14:paraId="77F45192" w14:textId="77777777" w:rsidR="00E57BB4" w:rsidRDefault="00E57BB4">
      <w:pPr>
        <w:rPr>
          <w:lang w:val="vi-VN"/>
        </w:rPr>
      </w:pPr>
    </w:p>
    <w:p w14:paraId="201F056A" w14:textId="77777777" w:rsidR="00E57BB4" w:rsidRDefault="00E57BB4">
      <w:pPr>
        <w:rPr>
          <w:lang w:val="vi-VN"/>
        </w:rPr>
      </w:pPr>
    </w:p>
    <w:p w14:paraId="0D261E91" w14:textId="77777777" w:rsidR="00E57BB4" w:rsidRDefault="00E57BB4">
      <w:pPr>
        <w:rPr>
          <w:lang w:val="vi-VN"/>
        </w:rPr>
      </w:pPr>
    </w:p>
    <w:p w14:paraId="6CAE65D2" w14:textId="77777777" w:rsidR="00E57BB4" w:rsidRDefault="00E57BB4">
      <w:pPr>
        <w:rPr>
          <w:lang w:val="vi-VN"/>
        </w:rPr>
      </w:pPr>
    </w:p>
    <w:p w14:paraId="00B8C503" w14:textId="77777777" w:rsidR="00E57BB4" w:rsidRDefault="00E57BB4">
      <w:pPr>
        <w:rPr>
          <w:lang w:val="vi-VN"/>
        </w:rPr>
      </w:pPr>
    </w:p>
    <w:p w14:paraId="4430673C" w14:textId="77777777" w:rsidR="00E57BB4" w:rsidRDefault="00E57BB4">
      <w:pPr>
        <w:rPr>
          <w:lang w:val="vi-VN"/>
        </w:rPr>
      </w:pPr>
    </w:p>
    <w:p w14:paraId="4F2F9734" w14:textId="77777777" w:rsidR="00E57BB4" w:rsidRPr="00E57BB4" w:rsidRDefault="00E57BB4">
      <w:pPr>
        <w:rPr>
          <w:lang w:val="vi-VN"/>
        </w:rPr>
      </w:pPr>
    </w:p>
    <w:p w14:paraId="47561DDA" w14:textId="77777777" w:rsidR="00994AC1" w:rsidRDefault="00000000" w:rsidP="009A2509">
      <w:pPr>
        <w:pStyle w:val="Heading2"/>
        <w:numPr>
          <w:ilvl w:val="1"/>
          <w:numId w:val="3"/>
        </w:numPr>
      </w:pPr>
      <w:r>
        <w:t>STEP 10 – Xây dựng trang danh sách sinh viên</w:t>
      </w:r>
    </w:p>
    <w:p w14:paraId="4DC40DE2" w14:textId="77777777" w:rsidR="00994AC1" w:rsidRDefault="00000000">
      <w:r>
        <w:t>Tạo students/list.html để lặp qua danh sách bằng th:each, hiển thị các thuộc tính sinh viên và dùng các biểu thức Thymeleaf cho định dạng GPA, xếp loại, trạng thái hoặc thông báo danh sách rỗng. Các nút điều hướng tới xem, sửa và xóa.</w:t>
      </w:r>
    </w:p>
    <w:p w14:paraId="0F6A9442" w14:textId="1A8A730C" w:rsidR="00994AC1" w:rsidRDefault="00E57BB4">
      <w:pPr>
        <w:rPr>
          <w:lang w:val="vi-VN"/>
        </w:rPr>
      </w:pPr>
      <w:r w:rsidRPr="00E57BB4">
        <w:rPr>
          <w:lang w:val="vi-VN"/>
        </w:rPr>
        <w:drawing>
          <wp:anchor distT="0" distB="0" distL="114300" distR="114300" simplePos="0" relativeHeight="251666944" behindDoc="1" locked="0" layoutInCell="1" allowOverlap="1" wp14:anchorId="56DB4A0D" wp14:editId="68B65EAC">
            <wp:simplePos x="0" y="0"/>
            <wp:positionH relativeFrom="column">
              <wp:posOffset>271780</wp:posOffset>
            </wp:positionH>
            <wp:positionV relativeFrom="paragraph">
              <wp:posOffset>20320</wp:posOffset>
            </wp:positionV>
            <wp:extent cx="5937895" cy="3877945"/>
            <wp:effectExtent l="0" t="0" r="5715" b="8255"/>
            <wp:wrapNone/>
            <wp:docPr id="196119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92010" name=""/>
                    <pic:cNvPicPr/>
                  </pic:nvPicPr>
                  <pic:blipFill>
                    <a:blip r:embed="rId27"/>
                    <a:stretch>
                      <a:fillRect/>
                    </a:stretch>
                  </pic:blipFill>
                  <pic:spPr>
                    <a:xfrm>
                      <a:off x="0" y="0"/>
                      <a:ext cx="5937895" cy="3877945"/>
                    </a:xfrm>
                    <a:prstGeom prst="rect">
                      <a:avLst/>
                    </a:prstGeom>
                  </pic:spPr>
                </pic:pic>
              </a:graphicData>
            </a:graphic>
            <wp14:sizeRelH relativeFrom="margin">
              <wp14:pctWidth>0</wp14:pctWidth>
            </wp14:sizeRelH>
            <wp14:sizeRelV relativeFrom="margin">
              <wp14:pctHeight>0</wp14:pctHeight>
            </wp14:sizeRelV>
          </wp:anchor>
        </w:drawing>
      </w:r>
    </w:p>
    <w:p w14:paraId="3CBA09BD" w14:textId="5DD39F13" w:rsidR="00E57BB4" w:rsidRDefault="00E57BB4">
      <w:pPr>
        <w:rPr>
          <w:lang w:val="vi-VN"/>
        </w:rPr>
      </w:pPr>
    </w:p>
    <w:p w14:paraId="5095ACBA" w14:textId="77777777" w:rsidR="00E57BB4" w:rsidRDefault="00E57BB4">
      <w:pPr>
        <w:rPr>
          <w:lang w:val="vi-VN"/>
        </w:rPr>
      </w:pPr>
    </w:p>
    <w:p w14:paraId="1F0301A1" w14:textId="77777777" w:rsidR="00E57BB4" w:rsidRDefault="00E57BB4">
      <w:pPr>
        <w:rPr>
          <w:lang w:val="vi-VN"/>
        </w:rPr>
      </w:pPr>
    </w:p>
    <w:p w14:paraId="3F2B4355" w14:textId="77777777" w:rsidR="00E57BB4" w:rsidRDefault="00E57BB4">
      <w:pPr>
        <w:rPr>
          <w:lang w:val="vi-VN"/>
        </w:rPr>
      </w:pPr>
    </w:p>
    <w:p w14:paraId="47B32BAB" w14:textId="77777777" w:rsidR="00E57BB4" w:rsidRDefault="00E57BB4">
      <w:pPr>
        <w:rPr>
          <w:lang w:val="vi-VN"/>
        </w:rPr>
      </w:pPr>
    </w:p>
    <w:p w14:paraId="567EDC2D" w14:textId="77777777" w:rsidR="00E57BB4" w:rsidRDefault="00E57BB4">
      <w:pPr>
        <w:rPr>
          <w:lang w:val="vi-VN"/>
        </w:rPr>
      </w:pPr>
    </w:p>
    <w:p w14:paraId="0F953971" w14:textId="77777777" w:rsidR="00E57BB4" w:rsidRDefault="00E57BB4">
      <w:pPr>
        <w:rPr>
          <w:lang w:val="vi-VN"/>
        </w:rPr>
      </w:pPr>
    </w:p>
    <w:p w14:paraId="48BCACE3" w14:textId="77777777" w:rsidR="00E57BB4" w:rsidRDefault="00E57BB4">
      <w:pPr>
        <w:rPr>
          <w:lang w:val="vi-VN"/>
        </w:rPr>
      </w:pPr>
    </w:p>
    <w:p w14:paraId="2CDBA0DE" w14:textId="77777777" w:rsidR="00E57BB4" w:rsidRDefault="00E57BB4">
      <w:pPr>
        <w:rPr>
          <w:lang w:val="vi-VN"/>
        </w:rPr>
      </w:pPr>
    </w:p>
    <w:p w14:paraId="11694D23" w14:textId="77777777" w:rsidR="00E57BB4" w:rsidRDefault="00E57BB4">
      <w:pPr>
        <w:rPr>
          <w:lang w:val="vi-VN"/>
        </w:rPr>
      </w:pPr>
    </w:p>
    <w:p w14:paraId="725360FD" w14:textId="77777777" w:rsidR="00E57BB4" w:rsidRDefault="00E57BB4">
      <w:pPr>
        <w:rPr>
          <w:lang w:val="vi-VN"/>
        </w:rPr>
      </w:pPr>
    </w:p>
    <w:p w14:paraId="626DD7A9" w14:textId="77777777" w:rsidR="00E57BB4" w:rsidRDefault="00E57BB4">
      <w:pPr>
        <w:rPr>
          <w:lang w:val="vi-VN"/>
        </w:rPr>
      </w:pPr>
    </w:p>
    <w:p w14:paraId="4B257A6A" w14:textId="4ED4B104" w:rsidR="00E57BB4" w:rsidRDefault="00E57BB4">
      <w:pPr>
        <w:rPr>
          <w:lang w:val="vi-VN"/>
        </w:rPr>
      </w:pPr>
      <w:r w:rsidRPr="00E57BB4">
        <w:rPr>
          <w:lang w:val="vi-VN"/>
        </w:rPr>
        <w:drawing>
          <wp:anchor distT="0" distB="0" distL="114300" distR="114300" simplePos="0" relativeHeight="251670016" behindDoc="1" locked="0" layoutInCell="1" allowOverlap="1" wp14:anchorId="691E3C22" wp14:editId="73A500D7">
            <wp:simplePos x="0" y="0"/>
            <wp:positionH relativeFrom="column">
              <wp:posOffset>556260</wp:posOffset>
            </wp:positionH>
            <wp:positionV relativeFrom="paragraph">
              <wp:posOffset>3175</wp:posOffset>
            </wp:positionV>
            <wp:extent cx="4823878" cy="1348857"/>
            <wp:effectExtent l="0" t="0" r="0" b="3810"/>
            <wp:wrapNone/>
            <wp:docPr id="126008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88039" name=""/>
                    <pic:cNvPicPr/>
                  </pic:nvPicPr>
                  <pic:blipFill>
                    <a:blip r:embed="rId28"/>
                    <a:stretch>
                      <a:fillRect/>
                    </a:stretch>
                  </pic:blipFill>
                  <pic:spPr>
                    <a:xfrm>
                      <a:off x="0" y="0"/>
                      <a:ext cx="4823878" cy="1348857"/>
                    </a:xfrm>
                    <a:prstGeom prst="rect">
                      <a:avLst/>
                    </a:prstGeom>
                  </pic:spPr>
                </pic:pic>
              </a:graphicData>
            </a:graphic>
          </wp:anchor>
        </w:drawing>
      </w:r>
    </w:p>
    <w:p w14:paraId="6A9236C2" w14:textId="777A971B" w:rsidR="00E57BB4" w:rsidRDefault="00E57BB4">
      <w:pPr>
        <w:rPr>
          <w:lang w:val="vi-VN"/>
        </w:rPr>
      </w:pPr>
    </w:p>
    <w:p w14:paraId="20A35670" w14:textId="1E420753" w:rsidR="00E57BB4" w:rsidRDefault="00E57BB4">
      <w:pPr>
        <w:rPr>
          <w:lang w:val="vi-VN"/>
        </w:rPr>
      </w:pPr>
    </w:p>
    <w:p w14:paraId="3785DC91" w14:textId="77777777" w:rsidR="00E57BB4" w:rsidRDefault="00E57BB4">
      <w:pPr>
        <w:rPr>
          <w:lang w:val="vi-VN"/>
        </w:rPr>
      </w:pPr>
    </w:p>
    <w:p w14:paraId="26A72B37" w14:textId="61465E67" w:rsidR="00E57BB4" w:rsidRDefault="00E57BB4">
      <w:pPr>
        <w:rPr>
          <w:lang w:val="vi-VN"/>
        </w:rPr>
      </w:pPr>
    </w:p>
    <w:p w14:paraId="69EF429A" w14:textId="42E879F8" w:rsidR="00E57BB4" w:rsidRDefault="00E57BB4">
      <w:pPr>
        <w:rPr>
          <w:lang w:val="vi-VN"/>
        </w:rPr>
      </w:pPr>
    </w:p>
    <w:p w14:paraId="5BA753EE" w14:textId="7969C542" w:rsidR="00E57BB4" w:rsidRDefault="00E57BB4">
      <w:pPr>
        <w:rPr>
          <w:lang w:val="vi-VN"/>
        </w:rPr>
      </w:pPr>
      <w:r>
        <w:rPr>
          <w:noProof/>
          <w:lang w:val="vi-VN"/>
        </w:rPr>
        <w:lastRenderedPageBreak/>
        <w:drawing>
          <wp:anchor distT="0" distB="0" distL="114300" distR="114300" simplePos="0" relativeHeight="251688960" behindDoc="1" locked="0" layoutInCell="1" allowOverlap="1" wp14:anchorId="69C17507" wp14:editId="0770A9AF">
            <wp:simplePos x="0" y="0"/>
            <wp:positionH relativeFrom="column">
              <wp:posOffset>45720</wp:posOffset>
            </wp:positionH>
            <wp:positionV relativeFrom="paragraph">
              <wp:posOffset>-205740</wp:posOffset>
            </wp:positionV>
            <wp:extent cx="6217920" cy="1399540"/>
            <wp:effectExtent l="0" t="0" r="0" b="0"/>
            <wp:wrapNone/>
            <wp:docPr id="2204567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6759" name="Picture 220456759"/>
                    <pic:cNvPicPr/>
                  </pic:nvPicPr>
                  <pic:blipFill>
                    <a:blip r:embed="rId22"/>
                    <a:stretch>
                      <a:fillRect/>
                    </a:stretch>
                  </pic:blipFill>
                  <pic:spPr>
                    <a:xfrm>
                      <a:off x="0" y="0"/>
                      <a:ext cx="6217920" cy="1399540"/>
                    </a:xfrm>
                    <a:prstGeom prst="rect">
                      <a:avLst/>
                    </a:prstGeom>
                  </pic:spPr>
                </pic:pic>
              </a:graphicData>
            </a:graphic>
          </wp:anchor>
        </w:drawing>
      </w:r>
    </w:p>
    <w:p w14:paraId="6DB19F69" w14:textId="26C0D5BE" w:rsidR="00E57BB4" w:rsidRDefault="00E57BB4">
      <w:pPr>
        <w:rPr>
          <w:lang w:val="vi-VN"/>
        </w:rPr>
      </w:pPr>
    </w:p>
    <w:p w14:paraId="1C56CA90" w14:textId="78CCA294" w:rsidR="00E57BB4" w:rsidRDefault="00E57BB4">
      <w:pPr>
        <w:rPr>
          <w:lang w:val="vi-VN"/>
        </w:rPr>
      </w:pPr>
    </w:p>
    <w:p w14:paraId="775090DE" w14:textId="77777777" w:rsidR="00E57BB4" w:rsidRDefault="00E57BB4">
      <w:pPr>
        <w:rPr>
          <w:lang w:val="vi-VN"/>
        </w:rPr>
      </w:pPr>
    </w:p>
    <w:p w14:paraId="70731EC0" w14:textId="77777777" w:rsidR="00E57BB4" w:rsidRDefault="00E57BB4">
      <w:pPr>
        <w:rPr>
          <w:lang w:val="vi-VN"/>
        </w:rPr>
      </w:pPr>
    </w:p>
    <w:p w14:paraId="546CB540" w14:textId="77777777" w:rsidR="00E57BB4" w:rsidRDefault="00E57BB4">
      <w:pPr>
        <w:rPr>
          <w:lang w:val="vi-VN"/>
        </w:rPr>
      </w:pPr>
    </w:p>
    <w:p w14:paraId="5BBF1C1F" w14:textId="77777777" w:rsidR="00E57BB4" w:rsidRDefault="00E57BB4">
      <w:pPr>
        <w:rPr>
          <w:lang w:val="vi-VN"/>
        </w:rPr>
      </w:pPr>
    </w:p>
    <w:p w14:paraId="0296C1AE" w14:textId="77777777" w:rsidR="00E57BB4" w:rsidRPr="00E57BB4" w:rsidRDefault="00E57BB4">
      <w:pPr>
        <w:rPr>
          <w:lang w:val="vi-VN"/>
        </w:rPr>
      </w:pPr>
    </w:p>
    <w:p w14:paraId="06C6535D" w14:textId="77777777" w:rsidR="00994AC1" w:rsidRDefault="00000000" w:rsidP="009A2509">
      <w:pPr>
        <w:pStyle w:val="Heading2"/>
        <w:numPr>
          <w:ilvl w:val="1"/>
          <w:numId w:val="3"/>
        </w:numPr>
      </w:pPr>
      <w:r>
        <w:t>STEP 11 – Xây dựng trang chi tiết</w:t>
      </w:r>
    </w:p>
    <w:p w14:paraId="0178D0C9" w14:textId="6C73B753" w:rsidR="00994AC1" w:rsidRDefault="00E57BB4">
      <w:r w:rsidRPr="00E57BB4">
        <w:rPr>
          <w:lang w:val="vi-VN"/>
        </w:rPr>
        <w:drawing>
          <wp:anchor distT="0" distB="0" distL="114300" distR="114300" simplePos="0" relativeHeight="251673088" behindDoc="1" locked="0" layoutInCell="1" allowOverlap="1" wp14:anchorId="41E02ABE" wp14:editId="554F5E55">
            <wp:simplePos x="0" y="0"/>
            <wp:positionH relativeFrom="column">
              <wp:posOffset>83820</wp:posOffset>
            </wp:positionH>
            <wp:positionV relativeFrom="paragraph">
              <wp:posOffset>633730</wp:posOffset>
            </wp:positionV>
            <wp:extent cx="3718560" cy="3260891"/>
            <wp:effectExtent l="0" t="0" r="0" b="0"/>
            <wp:wrapNone/>
            <wp:docPr id="156211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14328" name=""/>
                    <pic:cNvPicPr/>
                  </pic:nvPicPr>
                  <pic:blipFill>
                    <a:blip r:embed="rId29"/>
                    <a:stretch>
                      <a:fillRect/>
                    </a:stretch>
                  </pic:blipFill>
                  <pic:spPr>
                    <a:xfrm>
                      <a:off x="0" y="0"/>
                      <a:ext cx="3718560" cy="3260891"/>
                    </a:xfrm>
                    <a:prstGeom prst="rect">
                      <a:avLst/>
                    </a:prstGeom>
                  </pic:spPr>
                </pic:pic>
              </a:graphicData>
            </a:graphic>
            <wp14:sizeRelH relativeFrom="margin">
              <wp14:pctWidth>0</wp14:pctWidth>
            </wp14:sizeRelH>
            <wp14:sizeRelV relativeFrom="margin">
              <wp14:pctHeight>0</wp14:pctHeight>
            </wp14:sizeRelV>
          </wp:anchor>
        </w:drawing>
      </w:r>
      <w:r w:rsidR="00000000">
        <w:t>Tạo students/detail.html để hiển thị thông tin của một sinh viên được chọn, bao gồm mã, họ tên, email, ngày sinh, tuổi, chuyên ngành, GPA/xếp loại và trạng thái theo các trường mà ứng dụng hỗ trợ.</w:t>
      </w:r>
    </w:p>
    <w:p w14:paraId="6194D1AF" w14:textId="13F3F684" w:rsidR="00994AC1" w:rsidRDefault="00994AC1">
      <w:pPr>
        <w:rPr>
          <w:lang w:val="vi-VN"/>
        </w:rPr>
      </w:pPr>
    </w:p>
    <w:p w14:paraId="59F3D5E5" w14:textId="0CA7925C" w:rsidR="00E57BB4" w:rsidRDefault="00E57BB4">
      <w:pPr>
        <w:rPr>
          <w:lang w:val="vi-VN"/>
        </w:rPr>
      </w:pPr>
    </w:p>
    <w:p w14:paraId="0C87D219" w14:textId="314574AE" w:rsidR="00E57BB4" w:rsidRDefault="00E57BB4">
      <w:pPr>
        <w:rPr>
          <w:lang w:val="vi-VN"/>
        </w:rPr>
      </w:pPr>
    </w:p>
    <w:p w14:paraId="2B7C0E36" w14:textId="41B0229F" w:rsidR="00E57BB4" w:rsidRDefault="00E57BB4">
      <w:pPr>
        <w:rPr>
          <w:lang w:val="vi-VN"/>
        </w:rPr>
      </w:pPr>
    </w:p>
    <w:p w14:paraId="35465E57" w14:textId="4C02CDC0" w:rsidR="00E57BB4" w:rsidRDefault="00E57BB4">
      <w:pPr>
        <w:rPr>
          <w:lang w:val="vi-VN"/>
        </w:rPr>
      </w:pPr>
    </w:p>
    <w:p w14:paraId="31CF4F44" w14:textId="10E997DD" w:rsidR="00E57BB4" w:rsidRDefault="00E57BB4">
      <w:pPr>
        <w:rPr>
          <w:lang w:val="vi-VN"/>
        </w:rPr>
      </w:pPr>
    </w:p>
    <w:p w14:paraId="54787BA3" w14:textId="77777777" w:rsidR="00E57BB4" w:rsidRDefault="00E57BB4">
      <w:pPr>
        <w:rPr>
          <w:lang w:val="vi-VN"/>
        </w:rPr>
      </w:pPr>
    </w:p>
    <w:p w14:paraId="381F69F7" w14:textId="77777777" w:rsidR="00E57BB4" w:rsidRDefault="00E57BB4">
      <w:pPr>
        <w:rPr>
          <w:lang w:val="vi-VN"/>
        </w:rPr>
      </w:pPr>
    </w:p>
    <w:p w14:paraId="789BCAF8" w14:textId="77777777" w:rsidR="00E57BB4" w:rsidRDefault="00E57BB4">
      <w:pPr>
        <w:rPr>
          <w:lang w:val="vi-VN"/>
        </w:rPr>
      </w:pPr>
    </w:p>
    <w:p w14:paraId="4A7472E3" w14:textId="77777777" w:rsidR="00E57BB4" w:rsidRDefault="00E57BB4">
      <w:pPr>
        <w:rPr>
          <w:lang w:val="vi-VN"/>
        </w:rPr>
      </w:pPr>
    </w:p>
    <w:p w14:paraId="6B65AD1C" w14:textId="77777777" w:rsidR="00E57BB4" w:rsidRDefault="00E57BB4">
      <w:pPr>
        <w:rPr>
          <w:lang w:val="vi-VN"/>
        </w:rPr>
      </w:pPr>
    </w:p>
    <w:p w14:paraId="71DBD012" w14:textId="064CDBBC" w:rsidR="00E57BB4" w:rsidRDefault="00E57BB4">
      <w:pPr>
        <w:rPr>
          <w:lang w:val="vi-VN"/>
        </w:rPr>
      </w:pPr>
      <w:r w:rsidRPr="00E57BB4">
        <w:rPr>
          <w:lang w:val="vi-VN"/>
        </w:rPr>
        <w:drawing>
          <wp:anchor distT="0" distB="0" distL="114300" distR="114300" simplePos="0" relativeHeight="251676160" behindDoc="1" locked="0" layoutInCell="1" allowOverlap="1" wp14:anchorId="0A88EAF5" wp14:editId="755EE00E">
            <wp:simplePos x="0" y="0"/>
            <wp:positionH relativeFrom="column">
              <wp:posOffset>60960</wp:posOffset>
            </wp:positionH>
            <wp:positionV relativeFrom="paragraph">
              <wp:posOffset>140335</wp:posOffset>
            </wp:positionV>
            <wp:extent cx="6217920" cy="2324735"/>
            <wp:effectExtent l="0" t="0" r="0" b="0"/>
            <wp:wrapNone/>
            <wp:docPr id="141272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6570" name=""/>
                    <pic:cNvPicPr/>
                  </pic:nvPicPr>
                  <pic:blipFill>
                    <a:blip r:embed="rId30"/>
                    <a:stretch>
                      <a:fillRect/>
                    </a:stretch>
                  </pic:blipFill>
                  <pic:spPr>
                    <a:xfrm>
                      <a:off x="0" y="0"/>
                      <a:ext cx="6217920" cy="2324735"/>
                    </a:xfrm>
                    <a:prstGeom prst="rect">
                      <a:avLst/>
                    </a:prstGeom>
                  </pic:spPr>
                </pic:pic>
              </a:graphicData>
            </a:graphic>
          </wp:anchor>
        </w:drawing>
      </w:r>
    </w:p>
    <w:p w14:paraId="214CF1E9" w14:textId="3C00D089" w:rsidR="00E57BB4" w:rsidRDefault="00E57BB4">
      <w:pPr>
        <w:rPr>
          <w:lang w:val="vi-VN"/>
        </w:rPr>
      </w:pPr>
    </w:p>
    <w:p w14:paraId="5050289D" w14:textId="5021EC6A" w:rsidR="00E57BB4" w:rsidRDefault="00E57BB4">
      <w:pPr>
        <w:rPr>
          <w:lang w:val="vi-VN"/>
        </w:rPr>
      </w:pPr>
    </w:p>
    <w:p w14:paraId="71AC9016" w14:textId="77777777" w:rsidR="00E57BB4" w:rsidRDefault="00E57BB4">
      <w:pPr>
        <w:rPr>
          <w:lang w:val="vi-VN"/>
        </w:rPr>
      </w:pPr>
    </w:p>
    <w:p w14:paraId="731A9037" w14:textId="77777777" w:rsidR="00E57BB4" w:rsidRDefault="00E57BB4">
      <w:pPr>
        <w:rPr>
          <w:lang w:val="vi-VN"/>
        </w:rPr>
      </w:pPr>
    </w:p>
    <w:p w14:paraId="02BAAEF7" w14:textId="77777777" w:rsidR="00E57BB4" w:rsidRDefault="00E57BB4">
      <w:pPr>
        <w:rPr>
          <w:lang w:val="vi-VN"/>
        </w:rPr>
      </w:pPr>
    </w:p>
    <w:p w14:paraId="2465924E" w14:textId="77777777" w:rsidR="00E57BB4" w:rsidRDefault="00E57BB4">
      <w:pPr>
        <w:rPr>
          <w:lang w:val="vi-VN"/>
        </w:rPr>
      </w:pPr>
    </w:p>
    <w:p w14:paraId="5BB90914" w14:textId="77777777" w:rsidR="00E57BB4" w:rsidRDefault="00E57BB4">
      <w:pPr>
        <w:rPr>
          <w:lang w:val="vi-VN"/>
        </w:rPr>
      </w:pPr>
    </w:p>
    <w:p w14:paraId="476FD090" w14:textId="77777777" w:rsidR="00E57BB4" w:rsidRPr="00E57BB4" w:rsidRDefault="00E57BB4">
      <w:pPr>
        <w:rPr>
          <w:lang w:val="vi-VN"/>
        </w:rPr>
      </w:pPr>
    </w:p>
    <w:p w14:paraId="253D140C" w14:textId="77777777" w:rsidR="00994AC1" w:rsidRDefault="00000000" w:rsidP="009A2509">
      <w:pPr>
        <w:pStyle w:val="Heading2"/>
        <w:numPr>
          <w:ilvl w:val="1"/>
          <w:numId w:val="3"/>
        </w:numPr>
      </w:pPr>
      <w:r>
        <w:lastRenderedPageBreak/>
        <w:t>STEP 12 – Xây dựng biểu mẫu thêm/sửa và validation</w:t>
      </w:r>
    </w:p>
    <w:p w14:paraId="3336D24C" w14:textId="77777777" w:rsidR="00994AC1" w:rsidRDefault="00000000">
      <w:pPr>
        <w:rPr>
          <w:lang w:val="vi-VN"/>
        </w:rPr>
      </w:pPr>
      <w:r>
        <w:t>Tạo students/form.html dùng th:object và th:field để liên kết dữ liệu form. Áp dụng Bean Validation cho dữ liệu đầu vào và hiển thị lỗi tổng quát/lỗi theo từng trường. Biểu mẫu hỗ trợ cả tạo mới lẫn cập nhật.</w:t>
      </w:r>
    </w:p>
    <w:p w14:paraId="1DB1A449" w14:textId="0A5F29BD" w:rsidR="00E57BB4" w:rsidRDefault="00B54D0D">
      <w:pPr>
        <w:rPr>
          <w:lang w:val="vi-VN"/>
        </w:rPr>
      </w:pPr>
      <w:r w:rsidRPr="00B54D0D">
        <w:rPr>
          <w:lang w:val="vi-VN"/>
        </w:rPr>
        <w:drawing>
          <wp:anchor distT="0" distB="0" distL="114300" distR="114300" simplePos="0" relativeHeight="251678208" behindDoc="1" locked="0" layoutInCell="1" allowOverlap="1" wp14:anchorId="70AB3F07" wp14:editId="1710541D">
            <wp:simplePos x="0" y="0"/>
            <wp:positionH relativeFrom="column">
              <wp:posOffset>304800</wp:posOffset>
            </wp:positionH>
            <wp:positionV relativeFrom="paragraph">
              <wp:posOffset>165100</wp:posOffset>
            </wp:positionV>
            <wp:extent cx="5501640" cy="4403784"/>
            <wp:effectExtent l="0" t="0" r="3810" b="0"/>
            <wp:wrapNone/>
            <wp:docPr id="20406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8517" name=""/>
                    <pic:cNvPicPr/>
                  </pic:nvPicPr>
                  <pic:blipFill>
                    <a:blip r:embed="rId31"/>
                    <a:stretch>
                      <a:fillRect/>
                    </a:stretch>
                  </pic:blipFill>
                  <pic:spPr>
                    <a:xfrm>
                      <a:off x="0" y="0"/>
                      <a:ext cx="5501640" cy="4403784"/>
                    </a:xfrm>
                    <a:prstGeom prst="rect">
                      <a:avLst/>
                    </a:prstGeom>
                  </pic:spPr>
                </pic:pic>
              </a:graphicData>
            </a:graphic>
            <wp14:sizeRelH relativeFrom="margin">
              <wp14:pctWidth>0</wp14:pctWidth>
            </wp14:sizeRelH>
            <wp14:sizeRelV relativeFrom="margin">
              <wp14:pctHeight>0</wp14:pctHeight>
            </wp14:sizeRelV>
          </wp:anchor>
        </w:drawing>
      </w:r>
    </w:p>
    <w:p w14:paraId="5113CABA" w14:textId="4E524B38" w:rsidR="00E57BB4" w:rsidRDefault="00E57BB4">
      <w:pPr>
        <w:rPr>
          <w:lang w:val="vi-VN"/>
        </w:rPr>
      </w:pPr>
    </w:p>
    <w:p w14:paraId="01A9FE8F" w14:textId="0A94D20C" w:rsidR="00E57BB4" w:rsidRDefault="00E57BB4">
      <w:pPr>
        <w:rPr>
          <w:lang w:val="vi-VN"/>
        </w:rPr>
      </w:pPr>
    </w:p>
    <w:p w14:paraId="578D1C19" w14:textId="75BEF28A" w:rsidR="00E57BB4" w:rsidRDefault="00E57BB4">
      <w:pPr>
        <w:rPr>
          <w:lang w:val="vi-VN"/>
        </w:rPr>
      </w:pPr>
    </w:p>
    <w:p w14:paraId="38D94567" w14:textId="3E34CB11" w:rsidR="00E57BB4" w:rsidRDefault="00E57BB4">
      <w:pPr>
        <w:rPr>
          <w:lang w:val="vi-VN"/>
        </w:rPr>
      </w:pPr>
    </w:p>
    <w:p w14:paraId="2D1D2341" w14:textId="77777777" w:rsidR="00E57BB4" w:rsidRDefault="00E57BB4">
      <w:pPr>
        <w:rPr>
          <w:lang w:val="vi-VN"/>
        </w:rPr>
      </w:pPr>
    </w:p>
    <w:p w14:paraId="54A34CC9" w14:textId="77777777" w:rsidR="00E57BB4" w:rsidRDefault="00E57BB4">
      <w:pPr>
        <w:rPr>
          <w:lang w:val="vi-VN"/>
        </w:rPr>
      </w:pPr>
    </w:p>
    <w:p w14:paraId="1381DB5D" w14:textId="77777777" w:rsidR="00E57BB4" w:rsidRDefault="00E57BB4">
      <w:pPr>
        <w:rPr>
          <w:lang w:val="vi-VN"/>
        </w:rPr>
      </w:pPr>
    </w:p>
    <w:p w14:paraId="7BB1307C" w14:textId="77777777" w:rsidR="00E57BB4" w:rsidRDefault="00E57BB4">
      <w:pPr>
        <w:rPr>
          <w:lang w:val="vi-VN"/>
        </w:rPr>
      </w:pPr>
    </w:p>
    <w:p w14:paraId="62760E6E" w14:textId="77777777" w:rsidR="00E57BB4" w:rsidRDefault="00E57BB4">
      <w:pPr>
        <w:rPr>
          <w:lang w:val="vi-VN"/>
        </w:rPr>
      </w:pPr>
    </w:p>
    <w:p w14:paraId="394A3FB4" w14:textId="77777777" w:rsidR="00E57BB4" w:rsidRDefault="00E57BB4">
      <w:pPr>
        <w:rPr>
          <w:lang w:val="vi-VN"/>
        </w:rPr>
      </w:pPr>
    </w:p>
    <w:p w14:paraId="2F855D68" w14:textId="77777777" w:rsidR="00E57BB4" w:rsidRDefault="00E57BB4">
      <w:pPr>
        <w:rPr>
          <w:lang w:val="vi-VN"/>
        </w:rPr>
      </w:pPr>
    </w:p>
    <w:p w14:paraId="54F041D4" w14:textId="77777777" w:rsidR="00E57BB4" w:rsidRDefault="00E57BB4">
      <w:pPr>
        <w:rPr>
          <w:lang w:val="vi-VN"/>
        </w:rPr>
      </w:pPr>
    </w:p>
    <w:p w14:paraId="2D25E7D0" w14:textId="77777777" w:rsidR="00E57BB4" w:rsidRDefault="00E57BB4">
      <w:pPr>
        <w:rPr>
          <w:lang w:val="vi-VN"/>
        </w:rPr>
      </w:pPr>
    </w:p>
    <w:p w14:paraId="48BB4162" w14:textId="77777777" w:rsidR="00E57BB4" w:rsidRDefault="00E57BB4">
      <w:pPr>
        <w:rPr>
          <w:lang w:val="vi-VN"/>
        </w:rPr>
      </w:pPr>
    </w:p>
    <w:p w14:paraId="6679EC10" w14:textId="77777777" w:rsidR="00E57BB4" w:rsidRDefault="00E57BB4">
      <w:pPr>
        <w:rPr>
          <w:lang w:val="vi-VN"/>
        </w:rPr>
      </w:pPr>
    </w:p>
    <w:p w14:paraId="41253A26" w14:textId="77777777" w:rsidR="00E57BB4" w:rsidRDefault="00E57BB4">
      <w:pPr>
        <w:rPr>
          <w:lang w:val="vi-VN"/>
        </w:rPr>
      </w:pPr>
    </w:p>
    <w:p w14:paraId="19BE928C" w14:textId="5FB42E05" w:rsidR="00E57BB4" w:rsidRDefault="00B54D0D">
      <w:pPr>
        <w:rPr>
          <w:lang w:val="vi-VN"/>
        </w:rPr>
      </w:pPr>
      <w:r w:rsidRPr="00B54D0D">
        <w:rPr>
          <w:lang w:val="vi-VN"/>
        </w:rPr>
        <w:drawing>
          <wp:anchor distT="0" distB="0" distL="114300" distR="114300" simplePos="0" relativeHeight="251680256" behindDoc="1" locked="0" layoutInCell="1" allowOverlap="1" wp14:anchorId="7F0EAF2C" wp14:editId="6791EFAA">
            <wp:simplePos x="0" y="0"/>
            <wp:positionH relativeFrom="column">
              <wp:posOffset>350520</wp:posOffset>
            </wp:positionH>
            <wp:positionV relativeFrom="paragraph">
              <wp:posOffset>6350</wp:posOffset>
            </wp:positionV>
            <wp:extent cx="4282811" cy="2949196"/>
            <wp:effectExtent l="0" t="0" r="3810" b="3810"/>
            <wp:wrapNone/>
            <wp:docPr id="94496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66406" name=""/>
                    <pic:cNvPicPr/>
                  </pic:nvPicPr>
                  <pic:blipFill>
                    <a:blip r:embed="rId32"/>
                    <a:stretch>
                      <a:fillRect/>
                    </a:stretch>
                  </pic:blipFill>
                  <pic:spPr>
                    <a:xfrm>
                      <a:off x="0" y="0"/>
                      <a:ext cx="4282811" cy="2949196"/>
                    </a:xfrm>
                    <a:prstGeom prst="rect">
                      <a:avLst/>
                    </a:prstGeom>
                  </pic:spPr>
                </pic:pic>
              </a:graphicData>
            </a:graphic>
          </wp:anchor>
        </w:drawing>
      </w:r>
    </w:p>
    <w:p w14:paraId="4E213B11" w14:textId="265ECA71" w:rsidR="00E57BB4" w:rsidRDefault="00E57BB4">
      <w:pPr>
        <w:rPr>
          <w:lang w:val="vi-VN"/>
        </w:rPr>
      </w:pPr>
    </w:p>
    <w:p w14:paraId="1F614144" w14:textId="11F0D8A7" w:rsidR="00E57BB4" w:rsidRDefault="00E57BB4">
      <w:pPr>
        <w:rPr>
          <w:lang w:val="vi-VN"/>
        </w:rPr>
      </w:pPr>
    </w:p>
    <w:p w14:paraId="47679574" w14:textId="77777777" w:rsidR="00E57BB4" w:rsidRDefault="00E57BB4">
      <w:pPr>
        <w:rPr>
          <w:lang w:val="vi-VN"/>
        </w:rPr>
      </w:pPr>
    </w:p>
    <w:p w14:paraId="249B6DFF" w14:textId="77777777" w:rsidR="00E57BB4" w:rsidRDefault="00E57BB4">
      <w:pPr>
        <w:rPr>
          <w:lang w:val="vi-VN"/>
        </w:rPr>
      </w:pPr>
    </w:p>
    <w:p w14:paraId="60EC863C" w14:textId="77777777" w:rsidR="00E57BB4" w:rsidRDefault="00E57BB4">
      <w:pPr>
        <w:rPr>
          <w:lang w:val="vi-VN"/>
        </w:rPr>
      </w:pPr>
    </w:p>
    <w:p w14:paraId="62AD0F5E" w14:textId="77777777" w:rsidR="00E57BB4" w:rsidRDefault="00E57BB4">
      <w:pPr>
        <w:rPr>
          <w:lang w:val="vi-VN"/>
        </w:rPr>
      </w:pPr>
    </w:p>
    <w:p w14:paraId="65A53056" w14:textId="77777777" w:rsidR="00E57BB4" w:rsidRDefault="00E57BB4">
      <w:pPr>
        <w:rPr>
          <w:lang w:val="vi-VN"/>
        </w:rPr>
      </w:pPr>
    </w:p>
    <w:p w14:paraId="74CF7CEF" w14:textId="77777777" w:rsidR="00B54D0D" w:rsidRDefault="00B54D0D">
      <w:pPr>
        <w:rPr>
          <w:lang w:val="vi-VN"/>
        </w:rPr>
      </w:pPr>
    </w:p>
    <w:p w14:paraId="3C622EAA" w14:textId="6EBE3A58" w:rsidR="00B54D0D" w:rsidRDefault="00B54D0D">
      <w:pPr>
        <w:rPr>
          <w:lang w:val="vi-VN"/>
        </w:rPr>
      </w:pPr>
      <w:r w:rsidRPr="00B54D0D">
        <w:rPr>
          <w:lang w:val="vi-VN"/>
        </w:rPr>
        <w:drawing>
          <wp:anchor distT="0" distB="0" distL="114300" distR="114300" simplePos="0" relativeHeight="251682304" behindDoc="1" locked="0" layoutInCell="1" allowOverlap="1" wp14:anchorId="12CF9546" wp14:editId="27608FA8">
            <wp:simplePos x="0" y="0"/>
            <wp:positionH relativeFrom="column">
              <wp:posOffset>167640</wp:posOffset>
            </wp:positionH>
            <wp:positionV relativeFrom="paragraph">
              <wp:posOffset>-490220</wp:posOffset>
            </wp:positionV>
            <wp:extent cx="4602480" cy="3043356"/>
            <wp:effectExtent l="0" t="0" r="7620" b="5080"/>
            <wp:wrapNone/>
            <wp:docPr id="10884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51943" name=""/>
                    <pic:cNvPicPr/>
                  </pic:nvPicPr>
                  <pic:blipFill>
                    <a:blip r:embed="rId33"/>
                    <a:stretch>
                      <a:fillRect/>
                    </a:stretch>
                  </pic:blipFill>
                  <pic:spPr>
                    <a:xfrm>
                      <a:off x="0" y="0"/>
                      <a:ext cx="4602480" cy="3043356"/>
                    </a:xfrm>
                    <a:prstGeom prst="rect">
                      <a:avLst/>
                    </a:prstGeom>
                  </pic:spPr>
                </pic:pic>
              </a:graphicData>
            </a:graphic>
            <wp14:sizeRelH relativeFrom="margin">
              <wp14:pctWidth>0</wp14:pctWidth>
            </wp14:sizeRelH>
            <wp14:sizeRelV relativeFrom="margin">
              <wp14:pctHeight>0</wp14:pctHeight>
            </wp14:sizeRelV>
          </wp:anchor>
        </w:drawing>
      </w:r>
    </w:p>
    <w:p w14:paraId="2B3A1723" w14:textId="2BFEF308" w:rsidR="00B54D0D" w:rsidRDefault="00B54D0D">
      <w:pPr>
        <w:rPr>
          <w:lang w:val="vi-VN"/>
        </w:rPr>
      </w:pPr>
    </w:p>
    <w:p w14:paraId="17B75B7E" w14:textId="77777777" w:rsidR="00B54D0D" w:rsidRDefault="00B54D0D">
      <w:pPr>
        <w:rPr>
          <w:lang w:val="vi-VN"/>
        </w:rPr>
      </w:pPr>
    </w:p>
    <w:p w14:paraId="08E6F083" w14:textId="77777777" w:rsidR="00B54D0D" w:rsidRDefault="00B54D0D">
      <w:pPr>
        <w:rPr>
          <w:lang w:val="vi-VN"/>
        </w:rPr>
      </w:pPr>
    </w:p>
    <w:p w14:paraId="501D8D50" w14:textId="77777777" w:rsidR="00B54D0D" w:rsidRDefault="00B54D0D">
      <w:pPr>
        <w:rPr>
          <w:lang w:val="vi-VN"/>
        </w:rPr>
      </w:pPr>
    </w:p>
    <w:p w14:paraId="3665A3CB" w14:textId="77777777" w:rsidR="00B54D0D" w:rsidRDefault="00B54D0D">
      <w:pPr>
        <w:rPr>
          <w:lang w:val="vi-VN"/>
        </w:rPr>
      </w:pPr>
    </w:p>
    <w:p w14:paraId="43120E98" w14:textId="77777777" w:rsidR="00B54D0D" w:rsidRDefault="00B54D0D">
      <w:pPr>
        <w:rPr>
          <w:lang w:val="vi-VN"/>
        </w:rPr>
      </w:pPr>
    </w:p>
    <w:p w14:paraId="30A30989" w14:textId="77777777" w:rsidR="00B54D0D" w:rsidRDefault="00B54D0D">
      <w:pPr>
        <w:rPr>
          <w:lang w:val="vi-VN"/>
        </w:rPr>
      </w:pPr>
    </w:p>
    <w:p w14:paraId="2E65CAF3" w14:textId="38631CD8" w:rsidR="00B54D0D" w:rsidRDefault="00B54D0D">
      <w:pPr>
        <w:rPr>
          <w:lang w:val="vi-VN"/>
        </w:rPr>
      </w:pPr>
      <w:r>
        <w:rPr>
          <w:noProof/>
          <w:lang w:val="vi-VN"/>
        </w:rPr>
        <w:drawing>
          <wp:anchor distT="0" distB="0" distL="114300" distR="114300" simplePos="0" relativeHeight="251684352" behindDoc="1" locked="0" layoutInCell="1" allowOverlap="1" wp14:anchorId="744F9209" wp14:editId="05E17DEB">
            <wp:simplePos x="0" y="0"/>
            <wp:positionH relativeFrom="column">
              <wp:posOffset>167640</wp:posOffset>
            </wp:positionH>
            <wp:positionV relativeFrom="paragraph">
              <wp:posOffset>13970</wp:posOffset>
            </wp:positionV>
            <wp:extent cx="6217920" cy="1399540"/>
            <wp:effectExtent l="0" t="0" r="0" b="0"/>
            <wp:wrapNone/>
            <wp:docPr id="4928872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87242" name="Picture 492887242"/>
                    <pic:cNvPicPr/>
                  </pic:nvPicPr>
                  <pic:blipFill>
                    <a:blip r:embed="rId22"/>
                    <a:stretch>
                      <a:fillRect/>
                    </a:stretch>
                  </pic:blipFill>
                  <pic:spPr>
                    <a:xfrm>
                      <a:off x="0" y="0"/>
                      <a:ext cx="6217920" cy="1399540"/>
                    </a:xfrm>
                    <a:prstGeom prst="rect">
                      <a:avLst/>
                    </a:prstGeom>
                  </pic:spPr>
                </pic:pic>
              </a:graphicData>
            </a:graphic>
          </wp:anchor>
        </w:drawing>
      </w:r>
    </w:p>
    <w:p w14:paraId="6011DCE1" w14:textId="67213F57" w:rsidR="00B54D0D" w:rsidRDefault="00B54D0D">
      <w:pPr>
        <w:rPr>
          <w:lang w:val="vi-VN"/>
        </w:rPr>
      </w:pPr>
    </w:p>
    <w:p w14:paraId="2AFECF26" w14:textId="00618620" w:rsidR="00B54D0D" w:rsidRDefault="00B54D0D">
      <w:pPr>
        <w:rPr>
          <w:lang w:val="vi-VN"/>
        </w:rPr>
      </w:pPr>
    </w:p>
    <w:p w14:paraId="7FF51950" w14:textId="77777777" w:rsidR="00B54D0D" w:rsidRDefault="00B54D0D">
      <w:pPr>
        <w:rPr>
          <w:lang w:val="vi-VN"/>
        </w:rPr>
      </w:pPr>
    </w:p>
    <w:p w14:paraId="3A6DAEB9" w14:textId="77777777" w:rsidR="00B54D0D" w:rsidRDefault="00B54D0D">
      <w:pPr>
        <w:rPr>
          <w:lang w:val="vi-VN"/>
        </w:rPr>
      </w:pPr>
    </w:p>
    <w:p w14:paraId="22D5E904" w14:textId="77777777" w:rsidR="00E57BB4" w:rsidRPr="00E57BB4" w:rsidRDefault="00E57BB4">
      <w:pPr>
        <w:rPr>
          <w:lang w:val="vi-VN"/>
        </w:rPr>
      </w:pPr>
    </w:p>
    <w:p w14:paraId="6DD7A89F" w14:textId="77777777" w:rsidR="00994AC1" w:rsidRDefault="00994AC1"/>
    <w:p w14:paraId="056CDB12" w14:textId="77777777" w:rsidR="00994AC1" w:rsidRDefault="00000000" w:rsidP="009A2509">
      <w:pPr>
        <w:pStyle w:val="Heading2"/>
        <w:numPr>
          <w:ilvl w:val="1"/>
          <w:numId w:val="3"/>
        </w:numPr>
      </w:pPr>
      <w:r>
        <w:t>STEP 13 – Chạy ứng dụng và kiểm thử tổng thể</w:t>
      </w:r>
    </w:p>
    <w:p w14:paraId="780F5998" w14:textId="40B1741B" w:rsidR="00B54D0D" w:rsidRDefault="00000000">
      <w:pPr>
        <w:rPr>
          <w:lang w:val="vi-VN"/>
        </w:rPr>
      </w:pPr>
      <w:r>
        <w:t xml:space="preserve">Khởi động ứng dụng bằng Maven hoặc IDE. Kiểm tra danh sách, tìm kiếm, xem chi tiết, thêm mới, sửa, validation, xóa và đồng bộ dữ liệu trong SQL Server. Kiểm tra Bootstrap được phục vụ từ static để xác nhận tài nguyên giao diện cục </w:t>
      </w:r>
      <w:r w:rsidR="00B54D0D">
        <w:t>bộ</w:t>
      </w:r>
      <w:r w:rsidR="00B54D0D">
        <w:rPr>
          <w:lang w:val="vi-VN"/>
        </w:rPr>
        <w:t>.</w:t>
      </w:r>
    </w:p>
    <w:p w14:paraId="4406C866" w14:textId="77777777" w:rsidR="00B54D0D" w:rsidRPr="00B54D0D" w:rsidRDefault="00B54D0D">
      <w:pPr>
        <w:rPr>
          <w:lang w:val="vi-VN"/>
        </w:rPr>
      </w:pPr>
    </w:p>
    <w:p w14:paraId="44ED746B" w14:textId="77777777" w:rsidR="00994AC1" w:rsidRDefault="00000000" w:rsidP="009A2509">
      <w:pPr>
        <w:pStyle w:val="Heading1"/>
        <w:numPr>
          <w:ilvl w:val="0"/>
          <w:numId w:val="3"/>
        </w:numPr>
      </w:pPr>
      <w:r>
        <w:t>KIỂM THỬ CHỨC NĂNG</w:t>
      </w:r>
    </w:p>
    <w:p w14:paraId="649816BE" w14:textId="77777777" w:rsidR="00994AC1" w:rsidRDefault="00000000">
      <w:r>
        <w:t>Điền kết quả dựa trên việc chạy ứng dụng thực tế. Nếu ca kiểm thử chưa thực hiện, để trạng thái “Chưa kiểm thử”, không đánh dấu thành công.</w:t>
      </w:r>
    </w:p>
    <w:tbl>
      <w:tblPr>
        <w:tblStyle w:val="TableGrid"/>
        <w:tblW w:w="0" w:type="auto"/>
        <w:jc w:val="center"/>
        <w:tblLook w:val="04A0" w:firstRow="1" w:lastRow="0" w:firstColumn="1" w:lastColumn="0" w:noHBand="0" w:noVBand="1"/>
      </w:tblPr>
      <w:tblGrid>
        <w:gridCol w:w="2448"/>
        <w:gridCol w:w="2448"/>
        <w:gridCol w:w="2448"/>
        <w:gridCol w:w="2448"/>
      </w:tblGrid>
      <w:tr w:rsidR="00994AC1" w14:paraId="6E37C179" w14:textId="77777777">
        <w:trPr>
          <w:tblHeader/>
          <w:jc w:val="center"/>
        </w:trPr>
        <w:tc>
          <w:tcPr>
            <w:tcW w:w="2448" w:type="dxa"/>
            <w:vAlign w:val="center"/>
          </w:tcPr>
          <w:p w14:paraId="39AD6A1D" w14:textId="77777777" w:rsidR="00994AC1" w:rsidRDefault="00000000">
            <w:r>
              <w:rPr>
                <w:b/>
              </w:rPr>
              <w:t>Mã</w:t>
            </w:r>
          </w:p>
        </w:tc>
        <w:tc>
          <w:tcPr>
            <w:tcW w:w="2448" w:type="dxa"/>
            <w:vAlign w:val="center"/>
          </w:tcPr>
          <w:p w14:paraId="4CCCB460" w14:textId="77777777" w:rsidR="00994AC1" w:rsidRDefault="00000000">
            <w:r>
              <w:rPr>
                <w:b/>
              </w:rPr>
              <w:t>Thao tác</w:t>
            </w:r>
          </w:p>
        </w:tc>
        <w:tc>
          <w:tcPr>
            <w:tcW w:w="2448" w:type="dxa"/>
            <w:vAlign w:val="center"/>
          </w:tcPr>
          <w:p w14:paraId="6430988C" w14:textId="77777777" w:rsidR="00994AC1" w:rsidRDefault="00000000">
            <w:r>
              <w:rPr>
                <w:b/>
              </w:rPr>
              <w:t>Kết quả mong đợi</w:t>
            </w:r>
          </w:p>
        </w:tc>
        <w:tc>
          <w:tcPr>
            <w:tcW w:w="2448" w:type="dxa"/>
            <w:vAlign w:val="center"/>
          </w:tcPr>
          <w:p w14:paraId="37590C40" w14:textId="77777777" w:rsidR="00994AC1" w:rsidRDefault="00000000">
            <w:r>
              <w:rPr>
                <w:b/>
              </w:rPr>
              <w:t>Kết quả thực tế</w:t>
            </w:r>
          </w:p>
        </w:tc>
      </w:tr>
      <w:tr w:rsidR="00994AC1" w14:paraId="39EBEEE5" w14:textId="77777777">
        <w:trPr>
          <w:jc w:val="center"/>
        </w:trPr>
        <w:tc>
          <w:tcPr>
            <w:tcW w:w="2448" w:type="dxa"/>
            <w:vAlign w:val="center"/>
          </w:tcPr>
          <w:p w14:paraId="6C063112" w14:textId="77777777" w:rsidR="00994AC1" w:rsidRDefault="00000000">
            <w:r>
              <w:t>TC01</w:t>
            </w:r>
          </w:p>
        </w:tc>
        <w:tc>
          <w:tcPr>
            <w:tcW w:w="2448" w:type="dxa"/>
            <w:vAlign w:val="center"/>
          </w:tcPr>
          <w:p w14:paraId="449571F4" w14:textId="77777777" w:rsidR="00994AC1" w:rsidRDefault="00000000">
            <w:r>
              <w:t>Mở trang danh sách /students</w:t>
            </w:r>
          </w:p>
        </w:tc>
        <w:tc>
          <w:tcPr>
            <w:tcW w:w="2448" w:type="dxa"/>
            <w:vAlign w:val="center"/>
          </w:tcPr>
          <w:p w14:paraId="34418591" w14:textId="77777777" w:rsidR="00994AC1" w:rsidRDefault="00000000">
            <w:r>
              <w:t>Danh sách sinh viên được hiển thị</w:t>
            </w:r>
          </w:p>
        </w:tc>
        <w:tc>
          <w:tcPr>
            <w:tcW w:w="2448" w:type="dxa"/>
            <w:vAlign w:val="center"/>
          </w:tcPr>
          <w:p w14:paraId="50ADE30B" w14:textId="5E677A42" w:rsidR="00994AC1" w:rsidRPr="00B54D0D" w:rsidRDefault="00B54D0D">
            <w:pPr>
              <w:rPr>
                <w:lang w:val="vi-VN"/>
              </w:rPr>
            </w:pPr>
            <w:r>
              <w:rPr>
                <w:lang w:val="vi-VN"/>
              </w:rPr>
              <w:t>Đạt</w:t>
            </w:r>
          </w:p>
        </w:tc>
      </w:tr>
      <w:tr w:rsidR="00994AC1" w14:paraId="6730ED1D" w14:textId="77777777">
        <w:trPr>
          <w:jc w:val="center"/>
        </w:trPr>
        <w:tc>
          <w:tcPr>
            <w:tcW w:w="2448" w:type="dxa"/>
            <w:vAlign w:val="center"/>
          </w:tcPr>
          <w:p w14:paraId="2B388F20" w14:textId="77777777" w:rsidR="00994AC1" w:rsidRDefault="00000000">
            <w:r>
              <w:t>TC02</w:t>
            </w:r>
          </w:p>
        </w:tc>
        <w:tc>
          <w:tcPr>
            <w:tcW w:w="2448" w:type="dxa"/>
            <w:vAlign w:val="center"/>
          </w:tcPr>
          <w:p w14:paraId="33D7807D" w14:textId="77777777" w:rsidR="00994AC1" w:rsidRDefault="00000000">
            <w:r>
              <w:t>Tìm kiếm theo mã/tên sinh viên (nếu có)</w:t>
            </w:r>
          </w:p>
        </w:tc>
        <w:tc>
          <w:tcPr>
            <w:tcW w:w="2448" w:type="dxa"/>
            <w:vAlign w:val="center"/>
          </w:tcPr>
          <w:p w14:paraId="6D690849" w14:textId="77777777" w:rsidR="00994AC1" w:rsidRDefault="00000000">
            <w:r>
              <w:t>Kết quả phù hợp với từ khóa</w:t>
            </w:r>
          </w:p>
        </w:tc>
        <w:tc>
          <w:tcPr>
            <w:tcW w:w="2448" w:type="dxa"/>
            <w:vAlign w:val="center"/>
          </w:tcPr>
          <w:p w14:paraId="716FC04B" w14:textId="42E46186" w:rsidR="00994AC1" w:rsidRDefault="00B54D0D">
            <w:r>
              <w:rPr>
                <w:lang w:val="vi-VN"/>
              </w:rPr>
              <w:t>Đạt</w:t>
            </w:r>
          </w:p>
        </w:tc>
      </w:tr>
      <w:tr w:rsidR="00994AC1" w14:paraId="368FCA1B" w14:textId="77777777">
        <w:trPr>
          <w:jc w:val="center"/>
        </w:trPr>
        <w:tc>
          <w:tcPr>
            <w:tcW w:w="2448" w:type="dxa"/>
            <w:vAlign w:val="center"/>
          </w:tcPr>
          <w:p w14:paraId="5B0552B7" w14:textId="77777777" w:rsidR="00994AC1" w:rsidRDefault="00000000">
            <w:r>
              <w:t>TC03</w:t>
            </w:r>
          </w:p>
        </w:tc>
        <w:tc>
          <w:tcPr>
            <w:tcW w:w="2448" w:type="dxa"/>
            <w:vAlign w:val="center"/>
          </w:tcPr>
          <w:p w14:paraId="764326DF" w14:textId="77777777" w:rsidR="00994AC1" w:rsidRDefault="00000000">
            <w:r>
              <w:t>Mở trang chi tiết sinh viên</w:t>
            </w:r>
          </w:p>
        </w:tc>
        <w:tc>
          <w:tcPr>
            <w:tcW w:w="2448" w:type="dxa"/>
            <w:vAlign w:val="center"/>
          </w:tcPr>
          <w:p w14:paraId="0937248A" w14:textId="77777777" w:rsidR="00994AC1" w:rsidRDefault="00000000">
            <w:r>
              <w:t>Thông tin của đúng sinh viên được hiển thị</w:t>
            </w:r>
          </w:p>
        </w:tc>
        <w:tc>
          <w:tcPr>
            <w:tcW w:w="2448" w:type="dxa"/>
            <w:vAlign w:val="center"/>
          </w:tcPr>
          <w:p w14:paraId="2381686C" w14:textId="7C52AF91" w:rsidR="00994AC1" w:rsidRDefault="00B54D0D">
            <w:r>
              <w:rPr>
                <w:lang w:val="vi-VN"/>
              </w:rPr>
              <w:t>Đạt</w:t>
            </w:r>
          </w:p>
        </w:tc>
      </w:tr>
      <w:tr w:rsidR="00994AC1" w14:paraId="1ECE294C" w14:textId="77777777">
        <w:trPr>
          <w:jc w:val="center"/>
        </w:trPr>
        <w:tc>
          <w:tcPr>
            <w:tcW w:w="2448" w:type="dxa"/>
            <w:vAlign w:val="center"/>
          </w:tcPr>
          <w:p w14:paraId="4549439A" w14:textId="77777777" w:rsidR="00994AC1" w:rsidRDefault="00000000">
            <w:r>
              <w:t>TC04</w:t>
            </w:r>
          </w:p>
        </w:tc>
        <w:tc>
          <w:tcPr>
            <w:tcW w:w="2448" w:type="dxa"/>
            <w:vAlign w:val="center"/>
          </w:tcPr>
          <w:p w14:paraId="26B343F6" w14:textId="77777777" w:rsidR="00994AC1" w:rsidRDefault="00000000">
            <w:r>
              <w:t>Mở form thêm mới</w:t>
            </w:r>
          </w:p>
        </w:tc>
        <w:tc>
          <w:tcPr>
            <w:tcW w:w="2448" w:type="dxa"/>
            <w:vAlign w:val="center"/>
          </w:tcPr>
          <w:p w14:paraId="4643061D" w14:textId="77777777" w:rsidR="00994AC1" w:rsidRDefault="00000000">
            <w:r>
              <w:t>Form trống và hiển thị đủ trường</w:t>
            </w:r>
          </w:p>
        </w:tc>
        <w:tc>
          <w:tcPr>
            <w:tcW w:w="2448" w:type="dxa"/>
            <w:vAlign w:val="center"/>
          </w:tcPr>
          <w:p w14:paraId="144E66E5" w14:textId="6CF5A8C5" w:rsidR="00994AC1" w:rsidRDefault="00B54D0D">
            <w:r>
              <w:rPr>
                <w:lang w:val="vi-VN"/>
              </w:rPr>
              <w:t>Đạt</w:t>
            </w:r>
          </w:p>
        </w:tc>
      </w:tr>
      <w:tr w:rsidR="00994AC1" w14:paraId="3BB5BF0F" w14:textId="77777777">
        <w:trPr>
          <w:jc w:val="center"/>
        </w:trPr>
        <w:tc>
          <w:tcPr>
            <w:tcW w:w="2448" w:type="dxa"/>
            <w:vAlign w:val="center"/>
          </w:tcPr>
          <w:p w14:paraId="661314BC" w14:textId="77777777" w:rsidR="00994AC1" w:rsidRDefault="00000000">
            <w:r>
              <w:t>TC05</w:t>
            </w:r>
          </w:p>
        </w:tc>
        <w:tc>
          <w:tcPr>
            <w:tcW w:w="2448" w:type="dxa"/>
            <w:vAlign w:val="center"/>
          </w:tcPr>
          <w:p w14:paraId="050F5F1F" w14:textId="77777777" w:rsidR="00994AC1" w:rsidRDefault="00000000">
            <w:r>
              <w:t>Lưu dữ liệu hợp lệ</w:t>
            </w:r>
          </w:p>
        </w:tc>
        <w:tc>
          <w:tcPr>
            <w:tcW w:w="2448" w:type="dxa"/>
            <w:vAlign w:val="center"/>
          </w:tcPr>
          <w:p w14:paraId="39C0CE2D" w14:textId="77777777" w:rsidR="00994AC1" w:rsidRDefault="00000000">
            <w:r>
              <w:t>Sinh viên được lưu và quay lại danh sách</w:t>
            </w:r>
          </w:p>
        </w:tc>
        <w:tc>
          <w:tcPr>
            <w:tcW w:w="2448" w:type="dxa"/>
            <w:vAlign w:val="center"/>
          </w:tcPr>
          <w:p w14:paraId="34B26ABE" w14:textId="56E8CBEE" w:rsidR="00994AC1" w:rsidRDefault="00B54D0D">
            <w:r>
              <w:rPr>
                <w:lang w:val="vi-VN"/>
              </w:rPr>
              <w:t>Đạt</w:t>
            </w:r>
          </w:p>
        </w:tc>
      </w:tr>
      <w:tr w:rsidR="00994AC1" w14:paraId="2BFC43D4" w14:textId="77777777">
        <w:trPr>
          <w:jc w:val="center"/>
        </w:trPr>
        <w:tc>
          <w:tcPr>
            <w:tcW w:w="2448" w:type="dxa"/>
            <w:vAlign w:val="center"/>
          </w:tcPr>
          <w:p w14:paraId="466F7997" w14:textId="77777777" w:rsidR="00994AC1" w:rsidRDefault="00000000">
            <w:r>
              <w:lastRenderedPageBreak/>
              <w:t>TC06</w:t>
            </w:r>
          </w:p>
        </w:tc>
        <w:tc>
          <w:tcPr>
            <w:tcW w:w="2448" w:type="dxa"/>
            <w:vAlign w:val="center"/>
          </w:tcPr>
          <w:p w14:paraId="3D987936" w14:textId="77777777" w:rsidR="00994AC1" w:rsidRDefault="00000000">
            <w:r>
              <w:t>Bỏ trống trường bắt buộc</w:t>
            </w:r>
          </w:p>
        </w:tc>
        <w:tc>
          <w:tcPr>
            <w:tcW w:w="2448" w:type="dxa"/>
            <w:vAlign w:val="center"/>
          </w:tcPr>
          <w:p w14:paraId="1D6EE0EA" w14:textId="77777777" w:rsidR="00994AC1" w:rsidRDefault="00000000">
            <w:r>
              <w:t>Form hiển thị thông báo validation</w:t>
            </w:r>
          </w:p>
        </w:tc>
        <w:tc>
          <w:tcPr>
            <w:tcW w:w="2448" w:type="dxa"/>
            <w:vAlign w:val="center"/>
          </w:tcPr>
          <w:p w14:paraId="41B731BF" w14:textId="7FE76E93" w:rsidR="00994AC1" w:rsidRDefault="00B54D0D">
            <w:r>
              <w:rPr>
                <w:lang w:val="vi-VN"/>
              </w:rPr>
              <w:t>Đạt</w:t>
            </w:r>
          </w:p>
        </w:tc>
      </w:tr>
      <w:tr w:rsidR="00994AC1" w14:paraId="421F33C5" w14:textId="77777777">
        <w:trPr>
          <w:jc w:val="center"/>
        </w:trPr>
        <w:tc>
          <w:tcPr>
            <w:tcW w:w="2448" w:type="dxa"/>
            <w:vAlign w:val="center"/>
          </w:tcPr>
          <w:p w14:paraId="07C2F4E2" w14:textId="77777777" w:rsidR="00994AC1" w:rsidRDefault="00000000">
            <w:r>
              <w:t>TC07</w:t>
            </w:r>
          </w:p>
        </w:tc>
        <w:tc>
          <w:tcPr>
            <w:tcW w:w="2448" w:type="dxa"/>
            <w:vAlign w:val="center"/>
          </w:tcPr>
          <w:p w14:paraId="5D3945E9" w14:textId="77777777" w:rsidR="00994AC1" w:rsidRDefault="00000000">
            <w:r>
              <w:t>Nhập email sai định dạng</w:t>
            </w:r>
          </w:p>
        </w:tc>
        <w:tc>
          <w:tcPr>
            <w:tcW w:w="2448" w:type="dxa"/>
            <w:vAlign w:val="center"/>
          </w:tcPr>
          <w:p w14:paraId="793BE43E" w14:textId="77777777" w:rsidR="00994AC1" w:rsidRDefault="00000000">
            <w:r>
              <w:t>Form hiển thị lỗi email</w:t>
            </w:r>
          </w:p>
        </w:tc>
        <w:tc>
          <w:tcPr>
            <w:tcW w:w="2448" w:type="dxa"/>
            <w:vAlign w:val="center"/>
          </w:tcPr>
          <w:p w14:paraId="09B00E3F" w14:textId="7C46DF37" w:rsidR="00994AC1" w:rsidRDefault="00B54D0D">
            <w:r>
              <w:rPr>
                <w:lang w:val="vi-VN"/>
              </w:rPr>
              <w:t>Đạt</w:t>
            </w:r>
          </w:p>
        </w:tc>
      </w:tr>
      <w:tr w:rsidR="00994AC1" w14:paraId="68304955" w14:textId="77777777">
        <w:trPr>
          <w:jc w:val="center"/>
        </w:trPr>
        <w:tc>
          <w:tcPr>
            <w:tcW w:w="2448" w:type="dxa"/>
            <w:vAlign w:val="center"/>
          </w:tcPr>
          <w:p w14:paraId="4211DED6" w14:textId="77777777" w:rsidR="00994AC1" w:rsidRDefault="00000000">
            <w:r>
              <w:t>TC08</w:t>
            </w:r>
          </w:p>
        </w:tc>
        <w:tc>
          <w:tcPr>
            <w:tcW w:w="2448" w:type="dxa"/>
            <w:vAlign w:val="center"/>
          </w:tcPr>
          <w:p w14:paraId="429EA284" w14:textId="77777777" w:rsidR="00994AC1" w:rsidRDefault="00000000">
            <w:r>
              <w:t>Nhập GPA ngoài khoảng cho phép</w:t>
            </w:r>
          </w:p>
        </w:tc>
        <w:tc>
          <w:tcPr>
            <w:tcW w:w="2448" w:type="dxa"/>
            <w:vAlign w:val="center"/>
          </w:tcPr>
          <w:p w14:paraId="5ACD7592" w14:textId="77777777" w:rsidR="00994AC1" w:rsidRDefault="00000000">
            <w:r>
              <w:t>Form hiển thị lỗi GPA</w:t>
            </w:r>
          </w:p>
        </w:tc>
        <w:tc>
          <w:tcPr>
            <w:tcW w:w="2448" w:type="dxa"/>
            <w:vAlign w:val="center"/>
          </w:tcPr>
          <w:p w14:paraId="17245728" w14:textId="52DDA83B" w:rsidR="00994AC1" w:rsidRDefault="00B54D0D">
            <w:r>
              <w:rPr>
                <w:lang w:val="vi-VN"/>
              </w:rPr>
              <w:t>Đạt</w:t>
            </w:r>
          </w:p>
        </w:tc>
      </w:tr>
      <w:tr w:rsidR="00994AC1" w14:paraId="4869E971" w14:textId="77777777">
        <w:trPr>
          <w:jc w:val="center"/>
        </w:trPr>
        <w:tc>
          <w:tcPr>
            <w:tcW w:w="2448" w:type="dxa"/>
            <w:vAlign w:val="center"/>
          </w:tcPr>
          <w:p w14:paraId="1F7A3DBD" w14:textId="77777777" w:rsidR="00994AC1" w:rsidRDefault="00000000">
            <w:r>
              <w:t>TC09</w:t>
            </w:r>
          </w:p>
        </w:tc>
        <w:tc>
          <w:tcPr>
            <w:tcW w:w="2448" w:type="dxa"/>
            <w:vAlign w:val="center"/>
          </w:tcPr>
          <w:p w14:paraId="2F9F38CE" w14:textId="77777777" w:rsidR="00994AC1" w:rsidRDefault="00000000">
            <w:r>
              <w:t>Nhập mã sinh viên trùng</w:t>
            </w:r>
          </w:p>
        </w:tc>
        <w:tc>
          <w:tcPr>
            <w:tcW w:w="2448" w:type="dxa"/>
            <w:vAlign w:val="center"/>
          </w:tcPr>
          <w:p w14:paraId="0A52F2B5" w14:textId="77777777" w:rsidR="00994AC1" w:rsidRDefault="00000000">
            <w:r>
              <w:t>Ứng dụng báo lỗi trùng mã nếu nghiệp vụ có kiểm tra</w:t>
            </w:r>
          </w:p>
        </w:tc>
        <w:tc>
          <w:tcPr>
            <w:tcW w:w="2448" w:type="dxa"/>
            <w:vAlign w:val="center"/>
          </w:tcPr>
          <w:p w14:paraId="2B35C240" w14:textId="72FC0701" w:rsidR="00994AC1" w:rsidRDefault="00B54D0D">
            <w:r>
              <w:rPr>
                <w:lang w:val="vi-VN"/>
              </w:rPr>
              <w:t>Đạt</w:t>
            </w:r>
          </w:p>
        </w:tc>
      </w:tr>
      <w:tr w:rsidR="00994AC1" w14:paraId="17E7BD5C" w14:textId="77777777">
        <w:trPr>
          <w:jc w:val="center"/>
        </w:trPr>
        <w:tc>
          <w:tcPr>
            <w:tcW w:w="2448" w:type="dxa"/>
            <w:vAlign w:val="center"/>
          </w:tcPr>
          <w:p w14:paraId="222D65E0" w14:textId="77777777" w:rsidR="00994AC1" w:rsidRDefault="00000000">
            <w:r>
              <w:t>TC10</w:t>
            </w:r>
          </w:p>
        </w:tc>
        <w:tc>
          <w:tcPr>
            <w:tcW w:w="2448" w:type="dxa"/>
            <w:vAlign w:val="center"/>
          </w:tcPr>
          <w:p w14:paraId="42AA0357" w14:textId="77777777" w:rsidR="00994AC1" w:rsidRDefault="00000000">
            <w:r>
              <w:t>Sửa thông tin sinh viên</w:t>
            </w:r>
          </w:p>
        </w:tc>
        <w:tc>
          <w:tcPr>
            <w:tcW w:w="2448" w:type="dxa"/>
            <w:vAlign w:val="center"/>
          </w:tcPr>
          <w:p w14:paraId="0F4EE697" w14:textId="77777777" w:rsidR="00994AC1" w:rsidRDefault="00000000">
            <w:r>
              <w:t>Thông tin mới được lưu</w:t>
            </w:r>
          </w:p>
        </w:tc>
        <w:tc>
          <w:tcPr>
            <w:tcW w:w="2448" w:type="dxa"/>
            <w:vAlign w:val="center"/>
          </w:tcPr>
          <w:p w14:paraId="60F0FB5B" w14:textId="0234F700" w:rsidR="00994AC1" w:rsidRDefault="00B54D0D">
            <w:r>
              <w:rPr>
                <w:lang w:val="vi-VN"/>
              </w:rPr>
              <w:t>Đạt</w:t>
            </w:r>
          </w:p>
        </w:tc>
      </w:tr>
      <w:tr w:rsidR="00994AC1" w14:paraId="4279E623" w14:textId="77777777">
        <w:trPr>
          <w:jc w:val="center"/>
        </w:trPr>
        <w:tc>
          <w:tcPr>
            <w:tcW w:w="2448" w:type="dxa"/>
            <w:vAlign w:val="center"/>
          </w:tcPr>
          <w:p w14:paraId="30582A18" w14:textId="77777777" w:rsidR="00994AC1" w:rsidRDefault="00000000">
            <w:r>
              <w:t>TC11</w:t>
            </w:r>
          </w:p>
        </w:tc>
        <w:tc>
          <w:tcPr>
            <w:tcW w:w="2448" w:type="dxa"/>
            <w:vAlign w:val="center"/>
          </w:tcPr>
          <w:p w14:paraId="4153B2FC" w14:textId="77777777" w:rsidR="00994AC1" w:rsidRDefault="00000000">
            <w:r>
              <w:t>Xóa sinh viên</w:t>
            </w:r>
          </w:p>
        </w:tc>
        <w:tc>
          <w:tcPr>
            <w:tcW w:w="2448" w:type="dxa"/>
            <w:vAlign w:val="center"/>
          </w:tcPr>
          <w:p w14:paraId="43064656" w14:textId="77777777" w:rsidR="00994AC1" w:rsidRDefault="00000000">
            <w:r>
              <w:t>Bản ghi bị xóa theo chức năng đã triển khai</w:t>
            </w:r>
          </w:p>
        </w:tc>
        <w:tc>
          <w:tcPr>
            <w:tcW w:w="2448" w:type="dxa"/>
            <w:vAlign w:val="center"/>
          </w:tcPr>
          <w:p w14:paraId="62C53472" w14:textId="5C33A67A" w:rsidR="00994AC1" w:rsidRDefault="00B54D0D">
            <w:r>
              <w:rPr>
                <w:lang w:val="vi-VN"/>
              </w:rPr>
              <w:t>Đạt</w:t>
            </w:r>
          </w:p>
        </w:tc>
      </w:tr>
      <w:tr w:rsidR="00994AC1" w14:paraId="3B20209B" w14:textId="77777777">
        <w:trPr>
          <w:jc w:val="center"/>
        </w:trPr>
        <w:tc>
          <w:tcPr>
            <w:tcW w:w="2448" w:type="dxa"/>
            <w:vAlign w:val="center"/>
          </w:tcPr>
          <w:p w14:paraId="597E95B2" w14:textId="77777777" w:rsidR="00994AC1" w:rsidRDefault="00000000">
            <w:r>
              <w:t>TC12</w:t>
            </w:r>
          </w:p>
        </w:tc>
        <w:tc>
          <w:tcPr>
            <w:tcW w:w="2448" w:type="dxa"/>
            <w:vAlign w:val="center"/>
          </w:tcPr>
          <w:p w14:paraId="6841A45B" w14:textId="77777777" w:rsidR="00994AC1" w:rsidRDefault="00000000">
            <w:r>
              <w:t>Kiểm tra dữ liệu bằng SQL Server</w:t>
            </w:r>
          </w:p>
        </w:tc>
        <w:tc>
          <w:tcPr>
            <w:tcW w:w="2448" w:type="dxa"/>
            <w:vAlign w:val="center"/>
          </w:tcPr>
          <w:p w14:paraId="394B16F8" w14:textId="77777777" w:rsidR="00994AC1" w:rsidRDefault="00000000">
            <w:r>
              <w:t>Kết quả DB phản ánh thao tác đã thực hiện</w:t>
            </w:r>
          </w:p>
        </w:tc>
        <w:tc>
          <w:tcPr>
            <w:tcW w:w="2448" w:type="dxa"/>
            <w:vAlign w:val="center"/>
          </w:tcPr>
          <w:p w14:paraId="10BCEEC1" w14:textId="0C9692D9" w:rsidR="00994AC1" w:rsidRDefault="00B54D0D">
            <w:r>
              <w:rPr>
                <w:lang w:val="vi-VN"/>
              </w:rPr>
              <w:t>Đạt</w:t>
            </w:r>
          </w:p>
        </w:tc>
      </w:tr>
      <w:tr w:rsidR="00994AC1" w14:paraId="4045410B" w14:textId="77777777">
        <w:trPr>
          <w:jc w:val="center"/>
        </w:trPr>
        <w:tc>
          <w:tcPr>
            <w:tcW w:w="2448" w:type="dxa"/>
            <w:vAlign w:val="center"/>
          </w:tcPr>
          <w:p w14:paraId="5A8FA084" w14:textId="77777777" w:rsidR="00994AC1" w:rsidRDefault="00000000">
            <w:r>
              <w:t>TC13</w:t>
            </w:r>
          </w:p>
        </w:tc>
        <w:tc>
          <w:tcPr>
            <w:tcW w:w="2448" w:type="dxa"/>
            <w:vAlign w:val="center"/>
          </w:tcPr>
          <w:p w14:paraId="530DC95C" w14:textId="77777777" w:rsidR="00994AC1" w:rsidRDefault="00000000">
            <w:r>
              <w:t>Kiểm tra tài nguyên Bootstrap local</w:t>
            </w:r>
          </w:p>
        </w:tc>
        <w:tc>
          <w:tcPr>
            <w:tcW w:w="2448" w:type="dxa"/>
            <w:vAlign w:val="center"/>
          </w:tcPr>
          <w:p w14:paraId="52F2AD5B" w14:textId="77777777" w:rsidR="00994AC1" w:rsidRDefault="00000000">
            <w:r>
              <w:t>CSS được tải từ ứng dụng</w:t>
            </w:r>
          </w:p>
        </w:tc>
        <w:tc>
          <w:tcPr>
            <w:tcW w:w="2448" w:type="dxa"/>
            <w:vAlign w:val="center"/>
          </w:tcPr>
          <w:p w14:paraId="42F15B38" w14:textId="0963BAC3" w:rsidR="00994AC1" w:rsidRDefault="00B54D0D">
            <w:r>
              <w:rPr>
                <w:lang w:val="vi-VN"/>
              </w:rPr>
              <w:t>Đạt</w:t>
            </w:r>
          </w:p>
        </w:tc>
      </w:tr>
      <w:tr w:rsidR="00994AC1" w14:paraId="566E96BF" w14:textId="77777777">
        <w:trPr>
          <w:jc w:val="center"/>
        </w:trPr>
        <w:tc>
          <w:tcPr>
            <w:tcW w:w="2448" w:type="dxa"/>
            <w:vAlign w:val="center"/>
          </w:tcPr>
          <w:p w14:paraId="3BDD2AB3" w14:textId="77777777" w:rsidR="00994AC1" w:rsidRDefault="00000000">
            <w:r>
              <w:t>TC14</w:t>
            </w:r>
          </w:p>
        </w:tc>
        <w:tc>
          <w:tcPr>
            <w:tcW w:w="2448" w:type="dxa"/>
            <w:vAlign w:val="center"/>
          </w:tcPr>
          <w:p w14:paraId="2EBBD77D" w14:textId="77777777" w:rsidR="00994AC1" w:rsidRDefault="00000000">
            <w:r>
              <w:t>Thử tải giao diện khi ngắt Internet</w:t>
            </w:r>
          </w:p>
        </w:tc>
        <w:tc>
          <w:tcPr>
            <w:tcW w:w="2448" w:type="dxa"/>
            <w:vAlign w:val="center"/>
          </w:tcPr>
          <w:p w14:paraId="7746B4AB" w14:textId="77777777" w:rsidR="00994AC1" w:rsidRDefault="00000000">
            <w:r>
              <w:t>Giao diện vẫn có Bootstrap nếu toàn bộ tài nguyên đã lưu local</w:t>
            </w:r>
          </w:p>
        </w:tc>
        <w:tc>
          <w:tcPr>
            <w:tcW w:w="2448" w:type="dxa"/>
            <w:vAlign w:val="center"/>
          </w:tcPr>
          <w:p w14:paraId="6E8DF14A" w14:textId="179B3A58" w:rsidR="00994AC1" w:rsidRDefault="00B54D0D">
            <w:r>
              <w:rPr>
                <w:lang w:val="vi-VN"/>
              </w:rPr>
              <w:t>Đạt</w:t>
            </w:r>
          </w:p>
        </w:tc>
      </w:tr>
    </w:tbl>
    <w:p w14:paraId="6B9A08C2" w14:textId="77777777" w:rsidR="00994AC1" w:rsidRDefault="00000000" w:rsidP="009A2509">
      <w:pPr>
        <w:pStyle w:val="Heading1"/>
        <w:numPr>
          <w:ilvl w:val="0"/>
          <w:numId w:val="3"/>
        </w:numPr>
      </w:pPr>
      <w:r>
        <w:t>KẾT QUẢ ĐẠT ĐƯỢC</w:t>
      </w:r>
    </w:p>
    <w:p w14:paraId="0F4EDF7C" w14:textId="77777777" w:rsidR="00994AC1" w:rsidRDefault="00000000" w:rsidP="009A2509">
      <w:pPr>
        <w:pStyle w:val="ListBullet"/>
        <w:numPr>
          <w:ilvl w:val="0"/>
          <w:numId w:val="3"/>
        </w:numPr>
      </w:pPr>
      <w:r>
        <w:t>Đã xây dựng các trang quản lý sinh viên theo cấu trúc Spring Boot MVC và Thymeleaf.</w:t>
      </w:r>
    </w:p>
    <w:p w14:paraId="5FE045D4" w14:textId="77777777" w:rsidR="00994AC1" w:rsidRDefault="00000000" w:rsidP="009A2509">
      <w:pPr>
        <w:pStyle w:val="ListBullet"/>
        <w:numPr>
          <w:ilvl w:val="0"/>
          <w:numId w:val="3"/>
        </w:numPr>
      </w:pPr>
      <w:r>
        <w:t>Đã sử dụng layout dùng chung và Bootstrap offline theo phạm vi triển khai.</w:t>
      </w:r>
    </w:p>
    <w:p w14:paraId="39E3AF2E" w14:textId="77777777" w:rsidR="00994AC1" w:rsidRDefault="00000000" w:rsidP="009A2509">
      <w:pPr>
        <w:pStyle w:val="ListBullet"/>
        <w:numPr>
          <w:ilvl w:val="0"/>
          <w:numId w:val="3"/>
        </w:numPr>
      </w:pPr>
      <w:r>
        <w:t>Đã kết nối tầng dữ liệu với SQL Server thông qua Spring Data JPA.</w:t>
      </w:r>
    </w:p>
    <w:p w14:paraId="6EC45764" w14:textId="77777777" w:rsidR="00994AC1" w:rsidRDefault="00000000" w:rsidP="009A2509">
      <w:pPr>
        <w:pStyle w:val="ListBullet"/>
        <w:numPr>
          <w:ilvl w:val="0"/>
          <w:numId w:val="3"/>
        </w:numPr>
      </w:pPr>
      <w:r>
        <w:t>Đã xây dựng biểu mẫu thêm/sửa và cơ chế hiển thị lỗi validation theo yêu cầu.</w:t>
      </w:r>
    </w:p>
    <w:p w14:paraId="7D5995CE" w14:textId="77777777" w:rsidR="00994AC1" w:rsidRDefault="00000000" w:rsidP="009A2509">
      <w:pPr>
        <w:pStyle w:val="ListBullet"/>
        <w:numPr>
          <w:ilvl w:val="0"/>
          <w:numId w:val="3"/>
        </w:numPr>
      </w:pPr>
      <w:r>
        <w:t>Đã chuẩn bị danh sách ca kiểm thử để ghi lại kết quả thực tế.</w:t>
      </w:r>
    </w:p>
    <w:p w14:paraId="70D4F10D" w14:textId="77777777" w:rsidR="00994AC1" w:rsidRDefault="00000000">
      <w:r>
        <w:t>Lưu ý: chỉ giữ lại các nhận định đúng với phiên bản code cuối cùng. Nếu một chức năng chưa chạy thành công, hãy sửa kết quả ở phần kiểm thử và mô tả lỗi/cách khắc phục.</w:t>
      </w:r>
    </w:p>
    <w:p w14:paraId="34306B3F" w14:textId="08EE030B" w:rsidR="00994AC1" w:rsidRDefault="00000000" w:rsidP="009A2509">
      <w:pPr>
        <w:pStyle w:val="Heading1"/>
        <w:numPr>
          <w:ilvl w:val="0"/>
          <w:numId w:val="4"/>
        </w:numPr>
      </w:pPr>
      <w:r>
        <w:t>KẾT LUẬN</w:t>
      </w:r>
    </w:p>
    <w:p w14:paraId="408F1C8A" w14:textId="77777777" w:rsidR="00994AC1" w:rsidRDefault="00000000">
      <w:r>
        <w:t>Bài tập giúp củng cố cách kết hợp Spring MVC, Thymeleaf, Bean Validation, Layout Dialect và Spring Data JPA với SQL Server trong một ứng dụng web quản lý sinh viên. Báo cáo kèm ảnh chụp thực tế theo từng bước là minh chứng cho quá trình xây dựng, chạy thử và kiểm tra chức năng.</w:t>
      </w:r>
    </w:p>
    <w:p w14:paraId="4D46AD01" w14:textId="77777777" w:rsidR="00994AC1" w:rsidRDefault="00000000" w:rsidP="009A2509">
      <w:pPr>
        <w:pStyle w:val="Heading1"/>
        <w:numPr>
          <w:ilvl w:val="0"/>
          <w:numId w:val="4"/>
        </w:numPr>
      </w:pPr>
      <w:r>
        <w:lastRenderedPageBreak/>
        <w:t>PHỤ LỤC – THÔNG TIN GIT</w:t>
      </w:r>
    </w:p>
    <w:p w14:paraId="2B67D528" w14:textId="77777777" w:rsidR="00994AC1" w:rsidRDefault="00000000">
      <w:r>
        <w:t>Repository: https://github.com/planhtai2005-web/HFS302_DE190702</w:t>
      </w:r>
    </w:p>
    <w:p w14:paraId="4969388C" w14:textId="77777777" w:rsidR="00994AC1" w:rsidRDefault="00000000">
      <w:r>
        <w:t>Thư mục dự án: slot14/student-thymeleaf</w:t>
      </w:r>
    </w:p>
    <w:p w14:paraId="64AB249B" w14:textId="0FFF6ABF" w:rsidR="00994AC1" w:rsidRPr="00B54D0D" w:rsidRDefault="00000000">
      <w:pPr>
        <w:rPr>
          <w:lang w:val="vi-VN"/>
        </w:rPr>
      </w:pPr>
      <w:r>
        <w:t xml:space="preserve">Nhánh đã push: </w:t>
      </w:r>
      <w:r w:rsidR="00B54D0D">
        <w:t>Nhánh</w:t>
      </w:r>
      <w:r w:rsidR="00B54D0D">
        <w:rPr>
          <w:lang w:val="vi-VN"/>
        </w:rPr>
        <w:t xml:space="preserve"> Main</w:t>
      </w:r>
    </w:p>
    <w:p w14:paraId="14A82EAB" w14:textId="0F0926C7" w:rsidR="00994AC1" w:rsidRPr="00B54D0D" w:rsidRDefault="00000000">
      <w:pPr>
        <w:rPr>
          <w:lang w:val="vi-VN"/>
        </w:rPr>
      </w:pPr>
      <w:r>
        <w:t xml:space="preserve">Commit gần nhất: </w:t>
      </w:r>
      <w:r w:rsidR="00B54D0D" w:rsidRPr="00B54D0D">
        <w:t>a1b2c3d feat(student): them form them sua sinh vien</w:t>
      </w:r>
    </w:p>
    <w:p w14:paraId="1313203A" w14:textId="3D3173CA" w:rsidR="00994AC1" w:rsidRDefault="00B54D0D">
      <w:r w:rsidRPr="00B54D0D">
        <w:drawing>
          <wp:anchor distT="0" distB="0" distL="114300" distR="114300" simplePos="0" relativeHeight="251698688" behindDoc="1" locked="0" layoutInCell="1" allowOverlap="1" wp14:anchorId="6B0C512D" wp14:editId="47C4753A">
            <wp:simplePos x="0" y="0"/>
            <wp:positionH relativeFrom="column">
              <wp:posOffset>-91440</wp:posOffset>
            </wp:positionH>
            <wp:positionV relativeFrom="paragraph">
              <wp:posOffset>387350</wp:posOffset>
            </wp:positionV>
            <wp:extent cx="6217920" cy="2946400"/>
            <wp:effectExtent l="0" t="0" r="0" b="6350"/>
            <wp:wrapNone/>
            <wp:docPr id="123366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66810" name=""/>
                    <pic:cNvPicPr/>
                  </pic:nvPicPr>
                  <pic:blipFill>
                    <a:blip r:embed="rId34"/>
                    <a:stretch>
                      <a:fillRect/>
                    </a:stretch>
                  </pic:blipFill>
                  <pic:spPr>
                    <a:xfrm>
                      <a:off x="0" y="0"/>
                      <a:ext cx="6217920" cy="2946400"/>
                    </a:xfrm>
                    <a:prstGeom prst="rect">
                      <a:avLst/>
                    </a:prstGeom>
                  </pic:spPr>
                </pic:pic>
              </a:graphicData>
            </a:graphic>
          </wp:anchor>
        </w:drawing>
      </w:r>
      <w:r w:rsidR="00000000">
        <w:t>Ảnh minh chứng Git: chèn ảnh git status, git log -1 --oneline và trang GitHub hiển thị file báo cáo sau khi push.</w:t>
      </w:r>
    </w:p>
    <w:p w14:paraId="0519C50C" w14:textId="7F2157C7" w:rsidR="00994AC1" w:rsidRDefault="00B54D0D">
      <w:r w:rsidRPr="00B54D0D">
        <w:drawing>
          <wp:anchor distT="0" distB="0" distL="114300" distR="114300" simplePos="0" relativeHeight="251692544" behindDoc="1" locked="0" layoutInCell="1" allowOverlap="1" wp14:anchorId="6A61AB6C" wp14:editId="2F44AEB5">
            <wp:simplePos x="0" y="0"/>
            <wp:positionH relativeFrom="column">
              <wp:posOffset>289560</wp:posOffset>
            </wp:positionH>
            <wp:positionV relativeFrom="paragraph">
              <wp:posOffset>2503170</wp:posOffset>
            </wp:positionV>
            <wp:extent cx="5928360" cy="3122197"/>
            <wp:effectExtent l="0" t="0" r="0" b="2540"/>
            <wp:wrapNone/>
            <wp:docPr id="141258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83746" name=""/>
                    <pic:cNvPicPr/>
                  </pic:nvPicPr>
                  <pic:blipFill>
                    <a:blip r:embed="rId35"/>
                    <a:stretch>
                      <a:fillRect/>
                    </a:stretch>
                  </pic:blipFill>
                  <pic:spPr>
                    <a:xfrm>
                      <a:off x="0" y="0"/>
                      <a:ext cx="5928360" cy="3122197"/>
                    </a:xfrm>
                    <a:prstGeom prst="rect">
                      <a:avLst/>
                    </a:prstGeom>
                  </pic:spPr>
                </pic:pic>
              </a:graphicData>
            </a:graphic>
            <wp14:sizeRelH relativeFrom="margin">
              <wp14:pctWidth>0</wp14:pctWidth>
            </wp14:sizeRelH>
            <wp14:sizeRelV relativeFrom="margin">
              <wp14:pctHeight>0</wp14:pctHeight>
            </wp14:sizeRelV>
          </wp:anchor>
        </w:drawing>
      </w:r>
    </w:p>
    <w:sectPr w:rsidR="00994AC1" w:rsidSect="00034616">
      <w:footerReference w:type="default" r:id="rId36"/>
      <w:pgSz w:w="12240" w:h="15840"/>
      <w:pgMar w:top="1080"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68D2" w14:textId="77777777" w:rsidR="00BD6FF1" w:rsidRDefault="00BD6FF1">
      <w:pPr>
        <w:spacing w:after="0" w:line="240" w:lineRule="auto"/>
      </w:pPr>
      <w:r>
        <w:separator/>
      </w:r>
    </w:p>
  </w:endnote>
  <w:endnote w:type="continuationSeparator" w:id="0">
    <w:p w14:paraId="119CD21D" w14:textId="77777777" w:rsidR="00BD6FF1" w:rsidRDefault="00BD6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378D" w14:textId="646DFB8D" w:rsidR="00994AC1" w:rsidRDefault="00000000">
    <w:pPr>
      <w:pStyle w:val="Footer"/>
      <w:jc w:val="center"/>
    </w:pPr>
    <w:r>
      <w:t xml:space="preserve"> | Trang </w:t>
    </w:r>
    <w:r>
      <w:fldChar w:fldCharType="begin"/>
    </w:r>
    <w:r>
      <w:instrText>PAGE</w:instrText>
    </w:r>
    <w:r>
      <w:fldChar w:fldCharType="separate"/>
    </w:r>
    <w:r w:rsidR="009A25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14E2" w14:textId="77777777" w:rsidR="00BD6FF1" w:rsidRDefault="00BD6FF1">
      <w:pPr>
        <w:spacing w:after="0" w:line="240" w:lineRule="auto"/>
      </w:pPr>
      <w:r>
        <w:separator/>
      </w:r>
    </w:p>
  </w:footnote>
  <w:footnote w:type="continuationSeparator" w:id="0">
    <w:p w14:paraId="442F225C" w14:textId="77777777" w:rsidR="00BD6FF1" w:rsidRDefault="00BD6F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11E01D5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B3A31"/>
    <w:multiLevelType w:val="multilevel"/>
    <w:tmpl w:val="5164E878"/>
    <w:lvl w:ilvl="0">
      <w:start w:val="1"/>
      <w:numFmt w:val="decimal"/>
      <w:pStyle w:val="ListBullet"/>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F1C3F1D"/>
    <w:multiLevelType w:val="multilevel"/>
    <w:tmpl w:val="A5DC87B0"/>
    <w:lvl w:ilvl="0">
      <w:start w:val="1"/>
      <w:numFmt w:val="decimal"/>
      <w:lvlText w:val="%1."/>
      <w:lvlJc w:val="left"/>
      <w:pPr>
        <w:ind w:left="720" w:hanging="360"/>
      </w:pPr>
      <w:rPr>
        <w:rFonts w:hint="default"/>
      </w:rPr>
    </w:lvl>
    <w:lvl w:ilvl="1">
      <w:start w:val="2"/>
      <w:numFmt w:val="decimal"/>
      <w:isLgl/>
      <w:lvlText w:val="%1.%2"/>
      <w:lvlJc w:val="left"/>
      <w:pPr>
        <w:ind w:left="1848" w:hanging="408"/>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11" w15:restartNumberingAfterBreak="0">
    <w:nsid w:val="291E0C8C"/>
    <w:multiLevelType w:val="hybridMultilevel"/>
    <w:tmpl w:val="3026B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42084"/>
    <w:multiLevelType w:val="multilevel"/>
    <w:tmpl w:val="F970D2D6"/>
    <w:lvl w:ilvl="0">
      <w:start w:val="1"/>
      <w:numFmt w:val="decimal"/>
      <w:lvlText w:val="%1)"/>
      <w:lvlJc w:val="left"/>
      <w:pPr>
        <w:ind w:left="360" w:hanging="360"/>
      </w:pPr>
      <w:rPr>
        <w:rFonts w:hint="default"/>
      </w:rPr>
    </w:lvl>
    <w:lvl w:ilvl="1">
      <w:start w:val="1"/>
      <w:numFmt w:val="decimal"/>
      <w:lvlText w:val="%2)"/>
      <w:lvlJc w:val="left"/>
      <w:pPr>
        <w:ind w:left="720" w:firstLine="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47B6208"/>
    <w:multiLevelType w:val="hybridMultilevel"/>
    <w:tmpl w:val="D5F0F7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935929">
    <w:abstractNumId w:val="9"/>
  </w:num>
  <w:num w:numId="2" w16cid:durableId="149831417">
    <w:abstractNumId w:val="11"/>
  </w:num>
  <w:num w:numId="3" w16cid:durableId="1101410566">
    <w:abstractNumId w:val="10"/>
  </w:num>
  <w:num w:numId="4" w16cid:durableId="1422721830">
    <w:abstractNumId w:val="13"/>
  </w:num>
  <w:num w:numId="5" w16cid:durableId="241062381">
    <w:abstractNumId w:val="12"/>
  </w:num>
  <w:num w:numId="6" w16cid:durableId="656684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6D15"/>
    <w:rsid w:val="00813704"/>
    <w:rsid w:val="00994AC1"/>
    <w:rsid w:val="009A2509"/>
    <w:rsid w:val="00AA1D8D"/>
    <w:rsid w:val="00B47730"/>
    <w:rsid w:val="00B54D0D"/>
    <w:rsid w:val="00BD6FF1"/>
    <w:rsid w:val="00C42673"/>
    <w:rsid w:val="00CB0664"/>
    <w:rsid w:val="00D84481"/>
    <w:rsid w:val="00DA2186"/>
    <w:rsid w:val="00E514DE"/>
    <w:rsid w:val="00E57B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CD23D"/>
  <w14:defaultImageDpi w14:val="300"/>
  <w15:docId w15:val="{83A49C6D-C062-48A0-9FAA-1C703ABE6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9A2509"/>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A2509"/>
    <w:pPr>
      <w:keepNext/>
      <w:keepLines/>
      <w:spacing w:before="200" w:after="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A250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A2509"/>
    <w:rPr>
      <w:rFonts w:asciiTheme="majorHAnsi" w:eastAsiaTheme="majorEastAsia" w:hAnsiTheme="majorHAnsi" w:cstheme="majorBidi"/>
      <w:b/>
      <w:bCs/>
      <w:sz w:val="27"/>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B54D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4D0D"/>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14</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tài anh</cp:lastModifiedBy>
  <cp:revision>5</cp:revision>
  <dcterms:created xsi:type="dcterms:W3CDTF">2013-12-23T23:15:00Z</dcterms:created>
  <dcterms:modified xsi:type="dcterms:W3CDTF">2026-10-24T06:29:00Z</dcterms:modified>
  <cp:category/>
</cp:coreProperties>
</file>